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jc w:val="center"/>
      </w:pPr>
      <w:r>
        <w:rPr>
          <w:rFonts w:ascii="Aptos Display" w:hAnsi="Aptos Display" w:eastAsia="Aptos Display"/>
          <w:b/>
          <w:color w:val="17365D"/>
          <w:sz w:val="52"/>
        </w:rPr>
        <w:t>SOFTWARE REQUIREMENTS</w:t>
        <w:br/>
        <w:t>SPECIFICATION</w:t>
      </w:r>
    </w:p>
    <w:p>
      <w:pPr>
        <w:spacing w:after="200"/>
        <w:jc w:val="center"/>
      </w:pPr>
      <w:r>
        <w:rPr>
          <w:rFonts w:ascii="Aptos Display" w:hAnsi="Aptos Display" w:eastAsia="Aptos Display"/>
          <w:b/>
          <w:color w:val="1F4E78"/>
          <w:sz w:val="42"/>
        </w:rPr>
        <w:t>JOB PORTAL BACKEND SYSTEM</w:t>
      </w:r>
    </w:p>
    <w:p>
      <w:pPr>
        <w:jc w:val="center"/>
      </w:pPr>
      <w:r>
        <w:rPr>
          <w:rFonts w:ascii="Aptos" w:hAnsi="Aptos" w:eastAsia="Aptos"/>
          <w:color w:val="666666"/>
          <w:sz w:val="24"/>
        </w:rPr>
        <w:t>Spring Boot  •  JWT  •  Email OTP  •  Google OAuth2  •  MySQL</w:t>
      </w:r>
    </w:p>
    <w:p>
      <w:pPr>
        <w:jc w:val="center"/>
        <w:pBdr>
          <w:bottom w:val="single" w:sz="24" w:space="1" w:color="1F4E78"/>
        </w:pBdr>
      </w:pPr>
    </w:p>
    <w:p/>
    <w:p/>
    <w:p/>
    <w:p/>
    <w:p>
      <w:pPr>
        <w:spacing w:after="120"/>
        <w:jc w:val="center"/>
      </w:pPr>
      <w:r>
        <w:rPr>
          <w:rFonts w:ascii="Aptos" w:hAnsi="Aptos" w:eastAsia="Aptos"/>
          <w:b/>
          <w:color w:val="17365D"/>
          <w:sz w:val="24"/>
        </w:rPr>
        <w:t>Version 1.3</w:t>
      </w:r>
    </w:p>
    <w:p>
      <w:pPr>
        <w:spacing w:after="120"/>
        <w:jc w:val="center"/>
      </w:pPr>
      <w:r>
        <w:rPr>
          <w:rFonts w:ascii="Aptos" w:hAnsi="Aptos" w:eastAsia="Aptos"/>
          <w:b w:val="0"/>
          <w:color w:val="222222"/>
          <w:sz w:val="22"/>
        </w:rPr>
        <w:t>Document Type: Simplified SRS for a Student Project</w:t>
      </w:r>
    </w:p>
    <w:p>
      <w:pPr>
        <w:spacing w:after="120"/>
        <w:jc w:val="center"/>
      </w:pPr>
      <w:r>
        <w:rPr>
          <w:rFonts w:ascii="Aptos" w:hAnsi="Aptos" w:eastAsia="Aptos"/>
          <w:b w:val="0"/>
          <w:color w:val="222222"/>
          <w:sz w:val="22"/>
        </w:rPr>
        <w:t>Status: Ready for Review and Implementation</w:t>
      </w:r>
    </w:p>
    <w:p>
      <w:pPr>
        <w:spacing w:after="120"/>
        <w:jc w:val="center"/>
      </w:pPr>
      <w:r>
        <w:rPr>
          <w:rFonts w:ascii="Aptos" w:hAnsi="Aptos" w:eastAsia="Aptos"/>
          <w:b w:val="0"/>
          <w:color w:val="222222"/>
          <w:sz w:val="22"/>
        </w:rPr>
        <w:t>Created by: Ngo Thai Anh Hao</w:t>
      </w:r>
    </w:p>
    <w:p>
      <w:pPr>
        <w:spacing w:after="120"/>
        <w:jc w:val="center"/>
      </w:pPr>
      <w:r>
        <w:rPr>
          <w:rFonts w:ascii="Aptos" w:hAnsi="Aptos" w:eastAsia="Aptos"/>
          <w:b w:val="0"/>
          <w:color w:val="222222"/>
          <w:sz w:val="22"/>
        </w:rPr>
        <w:t>Date: 06 August 2026</w:t>
      </w:r>
    </w:p>
    <w:p>
      <w:r>
        <w:br w:type="page"/>
      </w:r>
    </w:p>
    <w:p>
      <w:pPr>
        <w:pStyle w:val="Title"/>
        <w:spacing w:after="240"/>
        <w:jc w:val="center"/>
      </w:pPr>
      <w:r>
        <w:t>TABLE OF CONTENTS</w:t>
      </w:r>
    </w:p>
    <w:p>
      <w:pPr>
        <w:tabs>
          <w:tab w:pos="9524" w:val="right" w:leader="dot"/>
        </w:tabs>
        <w:spacing w:before="0" w:after="50" w:line="240" w:lineRule="auto"/>
        <w:ind w:left="0"/>
      </w:pPr>
      <w:hyperlink w:anchor="bm_31f4c42751404241f705f4a3">
        <w:r>
          <w:rPr>
            <w:rStyle w:val="Hyperlink"/>
            <w:b w:val="true"/>
            <w:color w:val="17365D"/>
            <w:sz w:val="18"/>
            <w:szCs w:val="18"/>
          </w:rPr>
          <w:t>1. INTRODUCTION</w:t>
        </w:r>
      </w:hyperlink>
      <w:r>
        <w:rPr>
          <w:rFonts w:ascii="Aptos" w:hAnsi="Aptos" w:eastAsia="Aptos"/>
          <w:b/>
          <w:color w:val="17365D"/>
          <w:sz w:val="18"/>
        </w:rPr>
        <w:tab/>
        <w:t>4</w:t>
      </w:r>
    </w:p>
    <w:p>
      <w:pPr>
        <w:tabs>
          <w:tab w:pos="9524" w:val="right" w:leader="dot"/>
        </w:tabs>
        <w:spacing w:before="0" w:after="50" w:line="240" w:lineRule="auto"/>
        <w:ind w:left="312"/>
      </w:pPr>
      <w:hyperlink w:anchor="bm_fa4d257f389dec6345c8003f">
        <w:r>
          <w:rPr>
            <w:rStyle w:val="Hyperlink"/>
            <w:color w:val="17365D"/>
            <w:sz w:val="18"/>
            <w:szCs w:val="18"/>
          </w:rPr>
          <w:t>1.1 Document Information</w:t>
        </w:r>
      </w:hyperlink>
      <w:r>
        <w:rPr>
          <w:rFonts w:ascii="Aptos" w:hAnsi="Aptos" w:eastAsia="Aptos"/>
          <w:b w:val="0"/>
          <w:color w:val="17365D"/>
          <w:sz w:val="18"/>
        </w:rPr>
        <w:tab/>
        <w:t>4</w:t>
      </w:r>
    </w:p>
    <w:p>
      <w:pPr>
        <w:tabs>
          <w:tab w:pos="9524" w:val="right" w:leader="dot"/>
        </w:tabs>
        <w:spacing w:before="0" w:after="50" w:line="240" w:lineRule="auto"/>
        <w:ind w:left="312"/>
      </w:pPr>
      <w:hyperlink w:anchor="bm_f7643e5455cf6af5a4fce770">
        <w:r>
          <w:rPr>
            <w:rStyle w:val="Hyperlink"/>
            <w:color w:val="17365D"/>
            <w:sz w:val="18"/>
            <w:szCs w:val="18"/>
          </w:rPr>
          <w:t>1.2 Purpose</w:t>
        </w:r>
      </w:hyperlink>
      <w:r>
        <w:rPr>
          <w:rFonts w:ascii="Aptos" w:hAnsi="Aptos" w:eastAsia="Aptos"/>
          <w:b w:val="0"/>
          <w:color w:val="17365D"/>
          <w:sz w:val="18"/>
        </w:rPr>
        <w:tab/>
        <w:t>4</w:t>
      </w:r>
    </w:p>
    <w:p>
      <w:pPr>
        <w:tabs>
          <w:tab w:pos="9524" w:val="right" w:leader="dot"/>
        </w:tabs>
        <w:spacing w:before="0" w:after="50" w:line="240" w:lineRule="auto"/>
        <w:ind w:left="312"/>
      </w:pPr>
      <w:hyperlink w:anchor="bm_2b0c8c1c9e73ce2fab8b04d3">
        <w:r>
          <w:rPr>
            <w:rStyle w:val="Hyperlink"/>
            <w:color w:val="17365D"/>
            <w:sz w:val="18"/>
            <w:szCs w:val="18"/>
          </w:rPr>
          <w:t>1.3 Product Scope</w:t>
        </w:r>
      </w:hyperlink>
      <w:r>
        <w:rPr>
          <w:rFonts w:ascii="Aptos" w:hAnsi="Aptos" w:eastAsia="Aptos"/>
          <w:b w:val="0"/>
          <w:color w:val="17365D"/>
          <w:sz w:val="18"/>
        </w:rPr>
        <w:tab/>
        <w:t>4</w:t>
      </w:r>
    </w:p>
    <w:p>
      <w:pPr>
        <w:tabs>
          <w:tab w:pos="9524" w:val="right" w:leader="dot"/>
        </w:tabs>
        <w:spacing w:before="0" w:after="50" w:line="240" w:lineRule="auto"/>
        <w:ind w:left="312"/>
      </w:pPr>
      <w:hyperlink w:anchor="bm_ee366d8a052c96cc9464577c">
        <w:r>
          <w:rPr>
            <w:rStyle w:val="Hyperlink"/>
            <w:color w:val="17365D"/>
            <w:sz w:val="18"/>
            <w:szCs w:val="18"/>
          </w:rPr>
          <w:t>1.4 Terms and Definitions</w:t>
        </w:r>
      </w:hyperlink>
      <w:r>
        <w:rPr>
          <w:rFonts w:ascii="Aptos" w:hAnsi="Aptos" w:eastAsia="Aptos"/>
          <w:b w:val="0"/>
          <w:color w:val="17365D"/>
          <w:sz w:val="18"/>
        </w:rPr>
        <w:tab/>
        <w:t>4</w:t>
      </w:r>
    </w:p>
    <w:p>
      <w:pPr>
        <w:tabs>
          <w:tab w:pos="9524" w:val="right" w:leader="dot"/>
        </w:tabs>
        <w:spacing w:before="0" w:after="50" w:line="240" w:lineRule="auto"/>
        <w:ind w:left="0"/>
      </w:pPr>
      <w:hyperlink w:anchor="bm_0252fef65aff731310be964b">
        <w:r>
          <w:rPr>
            <w:rStyle w:val="Hyperlink"/>
            <w:b w:val="true"/>
            <w:color w:val="17365D"/>
            <w:sz w:val="18"/>
            <w:szCs w:val="18"/>
          </w:rPr>
          <w:t>2. PRODUCT SCOPE AND ACTORS</w:t>
        </w:r>
      </w:hyperlink>
      <w:r>
        <w:rPr>
          <w:rFonts w:ascii="Aptos" w:hAnsi="Aptos" w:eastAsia="Aptos"/>
          <w:b/>
          <w:color w:val="17365D"/>
          <w:sz w:val="18"/>
        </w:rPr>
        <w:tab/>
        <w:t>5</w:t>
      </w:r>
    </w:p>
    <w:p>
      <w:pPr>
        <w:tabs>
          <w:tab w:pos="9524" w:val="right" w:leader="dot"/>
        </w:tabs>
        <w:spacing w:before="0" w:after="50" w:line="240" w:lineRule="auto"/>
        <w:ind w:left="312"/>
      </w:pPr>
      <w:hyperlink w:anchor="bm_3c7bc83e58ccbf2721b67cbe">
        <w:r>
          <w:rPr>
            <w:rStyle w:val="Hyperlink"/>
            <w:color w:val="17365D"/>
            <w:sz w:val="18"/>
            <w:szCs w:val="18"/>
          </w:rPr>
          <w:t>2.1 Actors</w:t>
        </w:r>
      </w:hyperlink>
      <w:r>
        <w:rPr>
          <w:rFonts w:ascii="Aptos" w:hAnsi="Aptos" w:eastAsia="Aptos"/>
          <w:b w:val="0"/>
          <w:color w:val="17365D"/>
          <w:sz w:val="18"/>
        </w:rPr>
        <w:tab/>
        <w:t>5</w:t>
      </w:r>
    </w:p>
    <w:p>
      <w:pPr>
        <w:tabs>
          <w:tab w:pos="9524" w:val="right" w:leader="dot"/>
        </w:tabs>
        <w:spacing w:before="0" w:after="50" w:line="240" w:lineRule="auto"/>
        <w:ind w:left="312"/>
      </w:pPr>
      <w:hyperlink w:anchor="bm_e52671a2ec294445dcdbc9f6">
        <w:r>
          <w:rPr>
            <w:rStyle w:val="Hyperlink"/>
            <w:color w:val="17365D"/>
            <w:sz w:val="18"/>
            <w:szCs w:val="18"/>
          </w:rPr>
          <w:t>2.2 General Access Matrix</w:t>
        </w:r>
      </w:hyperlink>
      <w:r>
        <w:rPr>
          <w:rFonts w:ascii="Aptos" w:hAnsi="Aptos" w:eastAsia="Aptos"/>
          <w:b w:val="0"/>
          <w:color w:val="17365D"/>
          <w:sz w:val="18"/>
        </w:rPr>
        <w:tab/>
        <w:t>5</w:t>
      </w:r>
    </w:p>
    <w:p>
      <w:pPr>
        <w:tabs>
          <w:tab w:pos="9524" w:val="right" w:leader="dot"/>
        </w:tabs>
        <w:spacing w:before="0" w:after="50" w:line="240" w:lineRule="auto"/>
        <w:ind w:left="312"/>
      </w:pPr>
      <w:hyperlink w:anchor="bm_82ef4a538ab79ad8ce36564b">
        <w:r>
          <w:rPr>
            <w:rStyle w:val="Hyperlink"/>
            <w:color w:val="17365D"/>
            <w:sz w:val="18"/>
            <w:szCs w:val="18"/>
          </w:rPr>
          <w:t>2.3 Assumptions and Constraints</w:t>
        </w:r>
      </w:hyperlink>
      <w:r>
        <w:rPr>
          <w:rFonts w:ascii="Aptos" w:hAnsi="Aptos" w:eastAsia="Aptos"/>
          <w:b w:val="0"/>
          <w:color w:val="17365D"/>
          <w:sz w:val="18"/>
        </w:rPr>
        <w:tab/>
        <w:t>5</w:t>
      </w:r>
    </w:p>
    <w:p>
      <w:pPr>
        <w:tabs>
          <w:tab w:pos="9524" w:val="right" w:leader="dot"/>
        </w:tabs>
        <w:spacing w:before="0" w:after="50" w:line="240" w:lineRule="auto"/>
        <w:ind w:left="0"/>
      </w:pPr>
      <w:hyperlink w:anchor="bm_9f59670883e23489dc8cdfcf">
        <w:r>
          <w:rPr>
            <w:rStyle w:val="Hyperlink"/>
            <w:b w:val="true"/>
            <w:color w:val="17365D"/>
            <w:sz w:val="18"/>
            <w:szCs w:val="18"/>
          </w:rPr>
          <w:t>3. FUNCTIONAL REQUIREMENTS</w:t>
        </w:r>
      </w:hyperlink>
      <w:r>
        <w:rPr>
          <w:rFonts w:ascii="Aptos" w:hAnsi="Aptos" w:eastAsia="Aptos"/>
          <w:b/>
          <w:color w:val="17365D"/>
          <w:sz w:val="18"/>
        </w:rPr>
        <w:tab/>
        <w:t>6</w:t>
      </w:r>
    </w:p>
    <w:p>
      <w:pPr>
        <w:tabs>
          <w:tab w:pos="9524" w:val="right" w:leader="dot"/>
        </w:tabs>
        <w:spacing w:before="0" w:after="50" w:line="240" w:lineRule="auto"/>
        <w:ind w:left="312"/>
      </w:pPr>
      <w:hyperlink w:anchor="bm_98d530992413a0fb85675d76">
        <w:r>
          <w:rPr>
            <w:rStyle w:val="Hyperlink"/>
            <w:color w:val="17365D"/>
            <w:sz w:val="18"/>
            <w:szCs w:val="18"/>
          </w:rPr>
          <w:t>3.1 Authentication &amp; Account Activation</w:t>
        </w:r>
      </w:hyperlink>
      <w:r>
        <w:rPr>
          <w:rFonts w:ascii="Aptos" w:hAnsi="Aptos" w:eastAsia="Aptos"/>
          <w:b w:val="0"/>
          <w:color w:val="17365D"/>
          <w:sz w:val="18"/>
        </w:rPr>
        <w:tab/>
        <w:t>6</w:t>
      </w:r>
    </w:p>
    <w:p>
      <w:pPr>
        <w:tabs>
          <w:tab w:pos="9524" w:val="right" w:leader="dot"/>
        </w:tabs>
        <w:spacing w:before="0" w:after="50" w:line="240" w:lineRule="auto"/>
        <w:ind w:left="312"/>
      </w:pPr>
      <w:hyperlink w:anchor="bm_51612387c184569bea9535cf">
        <w:r>
          <w:rPr>
            <w:rStyle w:val="Hyperlink"/>
            <w:color w:val="17365D"/>
            <w:sz w:val="18"/>
            <w:szCs w:val="18"/>
          </w:rPr>
          <w:t>3.2 Public Job Discovery</w:t>
        </w:r>
      </w:hyperlink>
      <w:r>
        <w:rPr>
          <w:rFonts w:ascii="Aptos" w:hAnsi="Aptos" w:eastAsia="Aptos"/>
          <w:b w:val="0"/>
          <w:color w:val="17365D"/>
          <w:sz w:val="18"/>
        </w:rPr>
        <w:tab/>
        <w:t>7</w:t>
      </w:r>
    </w:p>
    <w:p>
      <w:pPr>
        <w:tabs>
          <w:tab w:pos="9524" w:val="right" w:leader="dot"/>
        </w:tabs>
        <w:spacing w:before="0" w:after="50" w:line="240" w:lineRule="auto"/>
        <w:ind w:left="312"/>
      </w:pPr>
      <w:hyperlink w:anchor="bm_985809cac35812ce55e82d62">
        <w:r>
          <w:rPr>
            <w:rStyle w:val="Hyperlink"/>
            <w:color w:val="17365D"/>
            <w:sz w:val="18"/>
            <w:szCs w:val="18"/>
          </w:rPr>
          <w:t>3.3 Job Seeker</w:t>
        </w:r>
      </w:hyperlink>
      <w:r>
        <w:rPr>
          <w:rFonts w:ascii="Aptos" w:hAnsi="Aptos" w:eastAsia="Aptos"/>
          <w:b w:val="0"/>
          <w:color w:val="17365D"/>
          <w:sz w:val="18"/>
        </w:rPr>
        <w:tab/>
        <w:t>7</w:t>
      </w:r>
    </w:p>
    <w:p>
      <w:pPr>
        <w:tabs>
          <w:tab w:pos="9524" w:val="right" w:leader="dot"/>
        </w:tabs>
        <w:spacing w:before="0" w:after="50" w:line="240" w:lineRule="auto"/>
        <w:ind w:left="312"/>
      </w:pPr>
      <w:hyperlink w:anchor="bm_ae5fb66123783ab185e0da81">
        <w:r>
          <w:rPr>
            <w:rStyle w:val="Hyperlink"/>
            <w:color w:val="17365D"/>
            <w:sz w:val="18"/>
            <w:szCs w:val="18"/>
          </w:rPr>
          <w:t>3.4 Recruiter &amp; Company</w:t>
        </w:r>
      </w:hyperlink>
      <w:r>
        <w:rPr>
          <w:rFonts w:ascii="Aptos" w:hAnsi="Aptos" w:eastAsia="Aptos"/>
          <w:b w:val="0"/>
          <w:color w:val="17365D"/>
          <w:sz w:val="18"/>
        </w:rPr>
        <w:tab/>
        <w:t>8</w:t>
      </w:r>
    </w:p>
    <w:p>
      <w:pPr>
        <w:tabs>
          <w:tab w:pos="9524" w:val="right" w:leader="dot"/>
        </w:tabs>
        <w:spacing w:before="0" w:after="50" w:line="240" w:lineRule="auto"/>
        <w:ind w:left="312"/>
      </w:pPr>
      <w:hyperlink w:anchor="bm_6ad8a7f1d3783b2dce01681f">
        <w:r>
          <w:rPr>
            <w:rStyle w:val="Hyperlink"/>
            <w:color w:val="17365D"/>
            <w:sz w:val="18"/>
            <w:szCs w:val="18"/>
          </w:rPr>
          <w:t>3.5 Admin</w:t>
        </w:r>
      </w:hyperlink>
      <w:r>
        <w:rPr>
          <w:rFonts w:ascii="Aptos" w:hAnsi="Aptos" w:eastAsia="Aptos"/>
          <w:b w:val="0"/>
          <w:color w:val="17365D"/>
          <w:sz w:val="18"/>
        </w:rPr>
        <w:tab/>
        <w:t>8</w:t>
      </w:r>
    </w:p>
    <w:p>
      <w:pPr>
        <w:tabs>
          <w:tab w:pos="9524" w:val="right" w:leader="dot"/>
        </w:tabs>
        <w:spacing w:before="0" w:after="50" w:line="240" w:lineRule="auto"/>
        <w:ind w:left="312"/>
      </w:pPr>
      <w:hyperlink w:anchor="bm_463d6c5a0c9679e968ee5649">
        <w:r>
          <w:rPr>
            <w:rStyle w:val="Hyperlink"/>
            <w:color w:val="17365D"/>
            <w:sz w:val="18"/>
            <w:szCs w:val="18"/>
          </w:rPr>
          <w:t>3.6 System Behavior</w:t>
        </w:r>
      </w:hyperlink>
      <w:r>
        <w:rPr>
          <w:rFonts w:ascii="Aptos" w:hAnsi="Aptos" w:eastAsia="Aptos"/>
          <w:b w:val="0"/>
          <w:color w:val="17365D"/>
          <w:sz w:val="18"/>
        </w:rPr>
        <w:tab/>
        <w:t>9</w:t>
      </w:r>
    </w:p>
    <w:p>
      <w:pPr>
        <w:tabs>
          <w:tab w:pos="9524" w:val="right" w:leader="dot"/>
        </w:tabs>
        <w:spacing w:before="0" w:after="50" w:line="240" w:lineRule="auto"/>
        <w:ind w:left="0"/>
      </w:pPr>
      <w:hyperlink w:anchor="bm_2b38f98215c72a3c52f7d3df">
        <w:r>
          <w:rPr>
            <w:rStyle w:val="Hyperlink"/>
            <w:b w:val="true"/>
            <w:color w:val="17365D"/>
            <w:sz w:val="18"/>
            <w:szCs w:val="18"/>
          </w:rPr>
          <w:t>4. USE CASE MATRIX</w:t>
        </w:r>
      </w:hyperlink>
      <w:r>
        <w:rPr>
          <w:rFonts w:ascii="Aptos" w:hAnsi="Aptos" w:eastAsia="Aptos"/>
          <w:b/>
          <w:color w:val="17365D"/>
          <w:sz w:val="18"/>
        </w:rPr>
        <w:tab/>
        <w:t>10</w:t>
      </w:r>
    </w:p>
    <w:p>
      <w:pPr>
        <w:tabs>
          <w:tab w:pos="9524" w:val="right" w:leader="dot"/>
        </w:tabs>
        <w:spacing w:before="0" w:after="50" w:line="240" w:lineRule="auto"/>
        <w:ind w:left="0"/>
      </w:pPr>
      <w:hyperlink w:anchor="bm_7345a95727106212ce611395">
        <w:r>
          <w:rPr>
            <w:rStyle w:val="Hyperlink"/>
            <w:b w:val="true"/>
            <w:color w:val="17365D"/>
            <w:sz w:val="18"/>
            <w:szCs w:val="18"/>
          </w:rPr>
          <w:t>5. USE CASE SPECIFICATIONS</w:t>
        </w:r>
      </w:hyperlink>
      <w:r>
        <w:rPr>
          <w:rFonts w:ascii="Aptos" w:hAnsi="Aptos" w:eastAsia="Aptos"/>
          <w:b/>
          <w:color w:val="17365D"/>
          <w:sz w:val="18"/>
        </w:rPr>
        <w:tab/>
        <w:t>14</w:t>
      </w:r>
    </w:p>
    <w:p>
      <w:pPr>
        <w:tabs>
          <w:tab w:pos="9524" w:val="right" w:leader="dot"/>
        </w:tabs>
        <w:spacing w:before="0" w:after="50" w:line="240" w:lineRule="auto"/>
        <w:ind w:left="312"/>
      </w:pPr>
      <w:hyperlink w:anchor="bm_0c3bd0b97261dac63097c4d1">
        <w:r>
          <w:rPr>
            <w:rStyle w:val="Hyperlink"/>
            <w:color w:val="17365D"/>
            <w:sz w:val="18"/>
            <w:szCs w:val="18"/>
          </w:rPr>
          <w:t>UC-01 - Register Account</w:t>
        </w:r>
      </w:hyperlink>
      <w:r>
        <w:rPr>
          <w:rFonts w:ascii="Aptos" w:hAnsi="Aptos" w:eastAsia="Aptos"/>
          <w:b w:val="0"/>
          <w:color w:val="17365D"/>
          <w:sz w:val="18"/>
        </w:rPr>
        <w:tab/>
        <w:t>14</w:t>
      </w:r>
    </w:p>
    <w:p>
      <w:pPr>
        <w:tabs>
          <w:tab w:pos="9524" w:val="right" w:leader="dot"/>
        </w:tabs>
        <w:spacing w:before="0" w:after="50" w:line="240" w:lineRule="auto"/>
        <w:ind w:left="312"/>
      </w:pPr>
      <w:hyperlink w:anchor="bm_0835cd5ce4ca7326f008f94b">
        <w:r>
          <w:rPr>
            <w:rStyle w:val="Hyperlink"/>
            <w:color w:val="17365D"/>
            <w:sz w:val="18"/>
            <w:szCs w:val="18"/>
          </w:rPr>
          <w:t>UC-02 - Verify Registration OTP</w:t>
        </w:r>
      </w:hyperlink>
      <w:r>
        <w:rPr>
          <w:rFonts w:ascii="Aptos" w:hAnsi="Aptos" w:eastAsia="Aptos"/>
          <w:b w:val="0"/>
          <w:color w:val="17365D"/>
          <w:sz w:val="18"/>
        </w:rPr>
        <w:tab/>
        <w:t>14</w:t>
      </w:r>
    </w:p>
    <w:p>
      <w:pPr>
        <w:tabs>
          <w:tab w:pos="9524" w:val="right" w:leader="dot"/>
        </w:tabs>
        <w:spacing w:before="0" w:after="50" w:line="240" w:lineRule="auto"/>
        <w:ind w:left="312"/>
      </w:pPr>
      <w:hyperlink w:anchor="bm_95e41195c9480690ee5af62e">
        <w:r>
          <w:rPr>
            <w:rStyle w:val="Hyperlink"/>
            <w:color w:val="17365D"/>
            <w:sz w:val="18"/>
            <w:szCs w:val="18"/>
          </w:rPr>
          <w:t>UC-03 - Resend Registration OTP</w:t>
        </w:r>
      </w:hyperlink>
      <w:r>
        <w:rPr>
          <w:rFonts w:ascii="Aptos" w:hAnsi="Aptos" w:eastAsia="Aptos"/>
          <w:b w:val="0"/>
          <w:color w:val="17365D"/>
          <w:sz w:val="18"/>
        </w:rPr>
        <w:tab/>
        <w:t>15</w:t>
      </w:r>
    </w:p>
    <w:p>
      <w:pPr>
        <w:tabs>
          <w:tab w:pos="9524" w:val="right" w:leader="dot"/>
        </w:tabs>
        <w:spacing w:before="0" w:after="50" w:line="240" w:lineRule="auto"/>
        <w:ind w:left="312"/>
      </w:pPr>
      <w:hyperlink w:anchor="bm_77e8c0d94e214b092e9bbb75">
        <w:r>
          <w:rPr>
            <w:rStyle w:val="Hyperlink"/>
            <w:color w:val="17365D"/>
            <w:sz w:val="18"/>
            <w:szCs w:val="18"/>
          </w:rPr>
          <w:t>UC-04 - Login with Email and Password</w:t>
        </w:r>
      </w:hyperlink>
      <w:r>
        <w:rPr>
          <w:rFonts w:ascii="Aptos" w:hAnsi="Aptos" w:eastAsia="Aptos"/>
          <w:b w:val="0"/>
          <w:color w:val="17365D"/>
          <w:sz w:val="18"/>
        </w:rPr>
        <w:tab/>
        <w:t>15</w:t>
      </w:r>
    </w:p>
    <w:p>
      <w:pPr>
        <w:tabs>
          <w:tab w:pos="9524" w:val="right" w:leader="dot"/>
        </w:tabs>
        <w:spacing w:before="0" w:after="50" w:line="240" w:lineRule="auto"/>
        <w:ind w:left="312"/>
      </w:pPr>
      <w:hyperlink w:anchor="bm_51b0d1cce859d5b032900dd9">
        <w:r>
          <w:rPr>
            <w:rStyle w:val="Hyperlink"/>
            <w:color w:val="17365D"/>
            <w:sz w:val="18"/>
            <w:szCs w:val="18"/>
          </w:rPr>
          <w:t>UC-05 - Authenticate with Google OAuth2</w:t>
        </w:r>
      </w:hyperlink>
      <w:r>
        <w:rPr>
          <w:rFonts w:ascii="Aptos" w:hAnsi="Aptos" w:eastAsia="Aptos"/>
          <w:b w:val="0"/>
          <w:color w:val="17365D"/>
          <w:sz w:val="18"/>
        </w:rPr>
        <w:tab/>
        <w:t>16</w:t>
      </w:r>
    </w:p>
    <w:p>
      <w:pPr>
        <w:tabs>
          <w:tab w:pos="9524" w:val="right" w:leader="dot"/>
        </w:tabs>
        <w:spacing w:before="0" w:after="50" w:line="240" w:lineRule="auto"/>
        <w:ind w:left="312"/>
      </w:pPr>
      <w:hyperlink w:anchor="bm_ff01a6251417b0c664d807e7">
        <w:r>
          <w:rPr>
            <w:rStyle w:val="Hyperlink"/>
            <w:color w:val="17365D"/>
            <w:sz w:val="18"/>
            <w:szCs w:val="18"/>
          </w:rPr>
          <w:t>UC-06 - Refresh Access Token</w:t>
        </w:r>
      </w:hyperlink>
      <w:r>
        <w:rPr>
          <w:rFonts w:ascii="Aptos" w:hAnsi="Aptos" w:eastAsia="Aptos"/>
          <w:b w:val="0"/>
          <w:color w:val="17365D"/>
          <w:sz w:val="18"/>
        </w:rPr>
        <w:tab/>
        <w:t>16</w:t>
      </w:r>
    </w:p>
    <w:p>
      <w:r>
        <w:br w:type="page"/>
      </w:r>
    </w:p>
    <w:p>
      <w:pPr>
        <w:pStyle w:val="Title"/>
        <w:spacing w:after="240"/>
        <w:jc w:val="center"/>
      </w:pPr>
      <w:r>
        <w:t>TABLE OF CONTENTS (CONTINUED)</w:t>
      </w:r>
    </w:p>
    <w:p>
      <w:pPr>
        <w:tabs>
          <w:tab w:pos="9524" w:val="right" w:leader="dot"/>
        </w:tabs>
        <w:spacing w:before="0" w:after="50" w:line="240" w:lineRule="auto"/>
        <w:ind w:left="312"/>
      </w:pPr>
      <w:hyperlink w:anchor="bm_390c9203977aa622a4a0d6c6">
        <w:r>
          <w:rPr>
            <w:rStyle w:val="Hyperlink"/>
            <w:color w:val="17365D"/>
            <w:sz w:val="18"/>
            <w:szCs w:val="18"/>
          </w:rPr>
          <w:t>UC-07 - Logout with Refresh Token</w:t>
        </w:r>
      </w:hyperlink>
      <w:r>
        <w:rPr>
          <w:rFonts w:ascii="Aptos" w:hAnsi="Aptos" w:eastAsia="Aptos"/>
          <w:b w:val="0"/>
          <w:color w:val="17365D"/>
          <w:sz w:val="18"/>
        </w:rPr>
        <w:tab/>
        <w:t>17</w:t>
      </w:r>
    </w:p>
    <w:p>
      <w:pPr>
        <w:tabs>
          <w:tab w:pos="9524" w:val="right" w:leader="dot"/>
        </w:tabs>
        <w:spacing w:before="0" w:after="50" w:line="240" w:lineRule="auto"/>
        <w:ind w:left="312"/>
      </w:pPr>
      <w:hyperlink w:anchor="bm_68250ec93ce4e7ab0f1af272">
        <w:r>
          <w:rPr>
            <w:rStyle w:val="Hyperlink"/>
            <w:color w:val="17365D"/>
            <w:sz w:val="18"/>
            <w:szCs w:val="18"/>
          </w:rPr>
          <w:t>UC-08 - Search and View Jobs</w:t>
        </w:r>
      </w:hyperlink>
      <w:r>
        <w:rPr>
          <w:rFonts w:ascii="Aptos" w:hAnsi="Aptos" w:eastAsia="Aptos"/>
          <w:b w:val="0"/>
          <w:color w:val="17365D"/>
          <w:sz w:val="18"/>
        </w:rPr>
        <w:tab/>
        <w:t>17</w:t>
      </w:r>
    </w:p>
    <w:p>
      <w:pPr>
        <w:tabs>
          <w:tab w:pos="9524" w:val="right" w:leader="dot"/>
        </w:tabs>
        <w:spacing w:before="0" w:after="50" w:line="240" w:lineRule="auto"/>
        <w:ind w:left="312"/>
      </w:pPr>
      <w:hyperlink w:anchor="bm_e00b52e5b0aedf4a858cfb68">
        <w:r>
          <w:rPr>
            <w:rStyle w:val="Hyperlink"/>
            <w:color w:val="17365D"/>
            <w:sz w:val="18"/>
            <w:szCs w:val="18"/>
          </w:rPr>
          <w:t>UC-09 - Manage Profile and Skills</w:t>
        </w:r>
      </w:hyperlink>
      <w:r>
        <w:rPr>
          <w:rFonts w:ascii="Aptos" w:hAnsi="Aptos" w:eastAsia="Aptos"/>
          <w:b w:val="0"/>
          <w:color w:val="17365D"/>
          <w:sz w:val="18"/>
        </w:rPr>
        <w:tab/>
        <w:t>18</w:t>
      </w:r>
    </w:p>
    <w:p>
      <w:pPr>
        <w:tabs>
          <w:tab w:pos="9524" w:val="right" w:leader="dot"/>
        </w:tabs>
        <w:spacing w:before="0" w:after="50" w:line="240" w:lineRule="auto"/>
        <w:ind w:left="312"/>
      </w:pPr>
      <w:hyperlink w:anchor="bm_9f385c561979a3ec588661b4">
        <w:r>
          <w:rPr>
            <w:rStyle w:val="Hyperlink"/>
            <w:color w:val="17365D"/>
            <w:sz w:val="18"/>
            <w:szCs w:val="18"/>
          </w:rPr>
          <w:t>UC-10 - Save or Unsave Job</w:t>
        </w:r>
      </w:hyperlink>
      <w:r>
        <w:rPr>
          <w:rFonts w:ascii="Aptos" w:hAnsi="Aptos" w:eastAsia="Aptos"/>
          <w:b w:val="0"/>
          <w:color w:val="17365D"/>
          <w:sz w:val="18"/>
        </w:rPr>
        <w:tab/>
        <w:t>18</w:t>
      </w:r>
    </w:p>
    <w:p>
      <w:pPr>
        <w:tabs>
          <w:tab w:pos="9524" w:val="right" w:leader="dot"/>
        </w:tabs>
        <w:spacing w:before="0" w:after="50" w:line="240" w:lineRule="auto"/>
        <w:ind w:left="312"/>
      </w:pPr>
      <w:hyperlink w:anchor="bm_e83da87de7ea6798203bfd8d">
        <w:r>
          <w:rPr>
            <w:rStyle w:val="Hyperlink"/>
            <w:color w:val="17365D"/>
            <w:sz w:val="18"/>
            <w:szCs w:val="18"/>
          </w:rPr>
          <w:t>UC-11 - Apply for Job</w:t>
        </w:r>
      </w:hyperlink>
      <w:r>
        <w:rPr>
          <w:rFonts w:ascii="Aptos" w:hAnsi="Aptos" w:eastAsia="Aptos"/>
          <w:b w:val="0"/>
          <w:color w:val="17365D"/>
          <w:sz w:val="18"/>
        </w:rPr>
        <w:tab/>
        <w:t>19</w:t>
      </w:r>
    </w:p>
    <w:p>
      <w:pPr>
        <w:tabs>
          <w:tab w:pos="9524" w:val="right" w:leader="dot"/>
        </w:tabs>
        <w:spacing w:before="0" w:after="50" w:line="240" w:lineRule="auto"/>
        <w:ind w:left="312"/>
      </w:pPr>
      <w:hyperlink w:anchor="bm_3e79ca9b092b545284acabae">
        <w:r>
          <w:rPr>
            <w:rStyle w:val="Hyperlink"/>
            <w:color w:val="17365D"/>
            <w:sz w:val="18"/>
            <w:szCs w:val="18"/>
          </w:rPr>
          <w:t>UC-12 - Track and Withdraw Application</w:t>
        </w:r>
      </w:hyperlink>
      <w:r>
        <w:rPr>
          <w:rFonts w:ascii="Aptos" w:hAnsi="Aptos" w:eastAsia="Aptos"/>
          <w:b w:val="0"/>
          <w:color w:val="17365D"/>
          <w:sz w:val="18"/>
        </w:rPr>
        <w:tab/>
        <w:t>20</w:t>
      </w:r>
    </w:p>
    <w:p>
      <w:pPr>
        <w:tabs>
          <w:tab w:pos="9524" w:val="right" w:leader="dot"/>
        </w:tabs>
        <w:spacing w:before="0" w:after="50" w:line="240" w:lineRule="auto"/>
        <w:ind w:left="312"/>
      </w:pPr>
      <w:hyperlink w:anchor="bm_539c053aa5fecf1b365d8dc6">
        <w:r>
          <w:rPr>
            <w:rStyle w:val="Hyperlink"/>
            <w:color w:val="17365D"/>
            <w:sz w:val="18"/>
            <w:szCs w:val="18"/>
          </w:rPr>
          <w:t>UC-13 - Manage Company and Members</w:t>
        </w:r>
      </w:hyperlink>
      <w:r>
        <w:rPr>
          <w:rFonts w:ascii="Aptos" w:hAnsi="Aptos" w:eastAsia="Aptos"/>
          <w:b w:val="0"/>
          <w:color w:val="17365D"/>
          <w:sz w:val="18"/>
        </w:rPr>
        <w:tab/>
        <w:t>20</w:t>
      </w:r>
    </w:p>
    <w:p>
      <w:pPr>
        <w:tabs>
          <w:tab w:pos="9524" w:val="right" w:leader="dot"/>
        </w:tabs>
        <w:spacing w:before="0" w:after="50" w:line="240" w:lineRule="auto"/>
        <w:ind w:left="312"/>
      </w:pPr>
      <w:hyperlink w:anchor="bm_27076b4f91749de796332689">
        <w:r>
          <w:rPr>
            <w:rStyle w:val="Hyperlink"/>
            <w:color w:val="17365D"/>
            <w:sz w:val="18"/>
            <w:szCs w:val="18"/>
          </w:rPr>
          <w:t>UC-14 - Manage Job Postings</w:t>
        </w:r>
      </w:hyperlink>
      <w:r>
        <w:rPr>
          <w:rFonts w:ascii="Aptos" w:hAnsi="Aptos" w:eastAsia="Aptos"/>
          <w:b w:val="0"/>
          <w:color w:val="17365D"/>
          <w:sz w:val="18"/>
        </w:rPr>
        <w:tab/>
        <w:t>21</w:t>
      </w:r>
    </w:p>
    <w:p>
      <w:pPr>
        <w:tabs>
          <w:tab w:pos="9524" w:val="right" w:leader="dot"/>
        </w:tabs>
        <w:spacing w:before="0" w:after="50" w:line="240" w:lineRule="auto"/>
        <w:ind w:left="312"/>
      </w:pPr>
      <w:hyperlink w:anchor="bm_7a016ece563aff2ca910c56e">
        <w:r>
          <w:rPr>
            <w:rStyle w:val="Hyperlink"/>
            <w:color w:val="17365D"/>
            <w:sz w:val="18"/>
            <w:szCs w:val="18"/>
          </w:rPr>
          <w:t>UC-15 - Process Job Applications</w:t>
        </w:r>
      </w:hyperlink>
      <w:r>
        <w:rPr>
          <w:rFonts w:ascii="Aptos" w:hAnsi="Aptos" w:eastAsia="Aptos"/>
          <w:b w:val="0"/>
          <w:color w:val="17365D"/>
          <w:sz w:val="18"/>
        </w:rPr>
        <w:tab/>
        <w:t>22</w:t>
      </w:r>
    </w:p>
    <w:p>
      <w:pPr>
        <w:tabs>
          <w:tab w:pos="9524" w:val="right" w:leader="dot"/>
        </w:tabs>
        <w:spacing w:before="0" w:after="50" w:line="240" w:lineRule="auto"/>
        <w:ind w:left="312"/>
      </w:pPr>
      <w:hyperlink w:anchor="bm_2e7bb107b3d06ea57d0f7249">
        <w:r>
          <w:rPr>
            <w:rStyle w:val="Hyperlink"/>
            <w:color w:val="17365D"/>
            <w:sz w:val="18"/>
            <w:szCs w:val="18"/>
          </w:rPr>
          <w:t>UC-16 - Manage Users</w:t>
        </w:r>
      </w:hyperlink>
      <w:r>
        <w:rPr>
          <w:rFonts w:ascii="Aptos" w:hAnsi="Aptos" w:eastAsia="Aptos"/>
          <w:b w:val="0"/>
          <w:color w:val="17365D"/>
          <w:sz w:val="18"/>
        </w:rPr>
        <w:tab/>
        <w:t>22</w:t>
      </w:r>
    </w:p>
    <w:p>
      <w:pPr>
        <w:tabs>
          <w:tab w:pos="9524" w:val="right" w:leader="dot"/>
        </w:tabs>
        <w:spacing w:before="0" w:after="50" w:line="240" w:lineRule="auto"/>
        <w:ind w:left="312"/>
      </w:pPr>
      <w:hyperlink w:anchor="bm_f42463ed85b894a37af9b5dd">
        <w:r>
          <w:rPr>
            <w:rStyle w:val="Hyperlink"/>
            <w:color w:val="17365D"/>
            <w:sz w:val="18"/>
            <w:szCs w:val="18"/>
          </w:rPr>
          <w:t>UC-17 - Manage Categories and Skills</w:t>
        </w:r>
      </w:hyperlink>
      <w:r>
        <w:rPr>
          <w:rFonts w:ascii="Aptos" w:hAnsi="Aptos" w:eastAsia="Aptos"/>
          <w:b w:val="0"/>
          <w:color w:val="17365D"/>
          <w:sz w:val="18"/>
        </w:rPr>
        <w:tab/>
        <w:t>23</w:t>
      </w:r>
    </w:p>
    <w:p>
      <w:pPr>
        <w:tabs>
          <w:tab w:pos="9524" w:val="right" w:leader="dot"/>
        </w:tabs>
        <w:spacing w:before="0" w:after="50" w:line="240" w:lineRule="auto"/>
        <w:ind w:left="312"/>
      </w:pPr>
      <w:hyperlink w:anchor="bm_f01c445ed2d9a3ebb77a3316">
        <w:r>
          <w:rPr>
            <w:rStyle w:val="Hyperlink"/>
            <w:color w:val="17365D"/>
            <w:sz w:val="18"/>
            <w:szCs w:val="18"/>
          </w:rPr>
          <w:t>UC-18 - Verify or Revoke Company Verification</w:t>
        </w:r>
      </w:hyperlink>
      <w:r>
        <w:rPr>
          <w:rFonts w:ascii="Aptos" w:hAnsi="Aptos" w:eastAsia="Aptos"/>
          <w:b w:val="0"/>
          <w:color w:val="17365D"/>
          <w:sz w:val="18"/>
        </w:rPr>
        <w:tab/>
        <w:t>23</w:t>
      </w:r>
    </w:p>
    <w:p>
      <w:pPr>
        <w:tabs>
          <w:tab w:pos="9524" w:val="right" w:leader="dot"/>
        </w:tabs>
        <w:spacing w:before="0" w:after="50" w:line="240" w:lineRule="auto"/>
        <w:ind w:left="312"/>
      </w:pPr>
      <w:hyperlink w:anchor="bm_3466e930b647c83e6d45f80a">
        <w:r>
          <w:rPr>
            <w:rStyle w:val="Hyperlink"/>
            <w:color w:val="17365D"/>
            <w:sz w:val="18"/>
            <w:szCs w:val="18"/>
          </w:rPr>
          <w:t>UC-19 - View and Filter Audit Logs</w:t>
        </w:r>
      </w:hyperlink>
      <w:r>
        <w:rPr>
          <w:rFonts w:ascii="Aptos" w:hAnsi="Aptos" w:eastAsia="Aptos"/>
          <w:b w:val="0"/>
          <w:color w:val="17365D"/>
          <w:sz w:val="18"/>
        </w:rPr>
        <w:tab/>
        <w:t>24</w:t>
      </w:r>
    </w:p>
    <w:p>
      <w:pPr>
        <w:tabs>
          <w:tab w:pos="9524" w:val="right" w:leader="dot"/>
        </w:tabs>
        <w:spacing w:before="0" w:after="50" w:line="240" w:lineRule="auto"/>
        <w:ind w:left="0"/>
      </w:pPr>
      <w:hyperlink w:anchor="bm_7a1e29e8faced691571eb271">
        <w:r>
          <w:rPr>
            <w:rStyle w:val="Hyperlink"/>
            <w:b w:val="true"/>
            <w:color w:val="17365D"/>
            <w:sz w:val="18"/>
            <w:szCs w:val="18"/>
          </w:rPr>
          <w:t>6. NON-FUNCTIONAL REQUIREMENTS</w:t>
        </w:r>
      </w:hyperlink>
      <w:r>
        <w:rPr>
          <w:rFonts w:ascii="Aptos" w:hAnsi="Aptos" w:eastAsia="Aptos"/>
          <w:b/>
          <w:color w:val="17365D"/>
          <w:sz w:val="18"/>
        </w:rPr>
        <w:tab/>
        <w:t>25</w:t>
      </w:r>
    </w:p>
    <w:p>
      <w:pPr>
        <w:tabs>
          <w:tab w:pos="9524" w:val="right" w:leader="dot"/>
        </w:tabs>
        <w:spacing w:before="0" w:after="50" w:line="240" w:lineRule="auto"/>
        <w:ind w:left="0"/>
      </w:pPr>
      <w:hyperlink w:anchor="bm_3b40bbaa84be8d16a9ac6860">
        <w:r>
          <w:rPr>
            <w:rStyle w:val="Hyperlink"/>
            <w:b w:val="true"/>
            <w:color w:val="17365D"/>
            <w:sz w:val="18"/>
            <w:szCs w:val="18"/>
          </w:rPr>
          <w:t>7. DATA REQUIREMENTS AND DATABASE DESIGN</w:t>
        </w:r>
      </w:hyperlink>
      <w:r>
        <w:rPr>
          <w:rFonts w:ascii="Aptos" w:hAnsi="Aptos" w:eastAsia="Aptos"/>
          <w:b/>
          <w:color w:val="17365D"/>
          <w:sz w:val="18"/>
        </w:rPr>
        <w:tab/>
        <w:t>27</w:t>
      </w:r>
    </w:p>
    <w:p>
      <w:pPr>
        <w:tabs>
          <w:tab w:pos="9524" w:val="right" w:leader="dot"/>
        </w:tabs>
        <w:spacing w:before="0" w:after="50" w:line="240" w:lineRule="auto"/>
        <w:ind w:left="312"/>
      </w:pPr>
      <w:hyperlink w:anchor="bm_118d00ed872c6ee084473247">
        <w:r>
          <w:rPr>
            <w:rStyle w:val="Hyperlink"/>
            <w:color w:val="17365D"/>
            <w:sz w:val="18"/>
            <w:szCs w:val="18"/>
          </w:rPr>
          <w:t>7.1 Entity List</w:t>
        </w:r>
      </w:hyperlink>
      <w:r>
        <w:rPr>
          <w:rFonts w:ascii="Aptos" w:hAnsi="Aptos" w:eastAsia="Aptos"/>
          <w:b w:val="0"/>
          <w:color w:val="17365D"/>
          <w:sz w:val="18"/>
        </w:rPr>
        <w:tab/>
        <w:t>27</w:t>
      </w:r>
    </w:p>
    <w:p>
      <w:pPr>
        <w:tabs>
          <w:tab w:pos="9524" w:val="right" w:leader="dot"/>
        </w:tabs>
        <w:spacing w:before="0" w:after="50" w:line="240" w:lineRule="auto"/>
        <w:ind w:left="312"/>
      </w:pPr>
      <w:hyperlink w:anchor="bm_dd8ffd4a8633b80391f9b2d0">
        <w:r>
          <w:rPr>
            <w:rStyle w:val="Hyperlink"/>
            <w:color w:val="17365D"/>
            <w:sz w:val="18"/>
            <w:szCs w:val="18"/>
          </w:rPr>
          <w:t>7.2 Standard Status Values and Lifecycles</w:t>
        </w:r>
      </w:hyperlink>
      <w:r>
        <w:rPr>
          <w:rFonts w:ascii="Aptos" w:hAnsi="Aptos" w:eastAsia="Aptos"/>
          <w:b w:val="0"/>
          <w:color w:val="17365D"/>
          <w:sz w:val="18"/>
        </w:rPr>
        <w:tab/>
        <w:t>27</w:t>
      </w:r>
    </w:p>
    <w:p>
      <w:pPr>
        <w:tabs>
          <w:tab w:pos="9524" w:val="right" w:leader="dot"/>
        </w:tabs>
        <w:spacing w:before="0" w:after="50" w:line="240" w:lineRule="auto"/>
        <w:ind w:left="312"/>
      </w:pPr>
      <w:hyperlink w:anchor="bm_f0d700d074d256741f6d142b">
        <w:r>
          <w:rPr>
            <w:rStyle w:val="Hyperlink"/>
            <w:color w:val="17365D"/>
            <w:sz w:val="18"/>
            <w:szCs w:val="18"/>
          </w:rPr>
          <w:t>7.3 Database Constraints</w:t>
        </w:r>
      </w:hyperlink>
      <w:r>
        <w:rPr>
          <w:rFonts w:ascii="Aptos" w:hAnsi="Aptos" w:eastAsia="Aptos"/>
          <w:b w:val="0"/>
          <w:color w:val="17365D"/>
          <w:sz w:val="18"/>
        </w:rPr>
        <w:tab/>
        <w:t>28</w:t>
      </w:r>
    </w:p>
    <w:p>
      <w:pPr>
        <w:tabs>
          <w:tab w:pos="9524" w:val="right" w:leader="dot"/>
        </w:tabs>
        <w:spacing w:before="0" w:after="50" w:line="240" w:lineRule="auto"/>
        <w:ind w:left="0"/>
      </w:pPr>
      <w:hyperlink w:anchor="bm_11784c9d2d4e5628bcf2967e">
        <w:r>
          <w:rPr>
            <w:rStyle w:val="Hyperlink"/>
            <w:b w:val="true"/>
            <w:color w:val="17365D"/>
            <w:sz w:val="18"/>
            <w:szCs w:val="18"/>
          </w:rPr>
          <w:t>8. BUSINESS RULE CATALOG</w:t>
        </w:r>
      </w:hyperlink>
      <w:r>
        <w:rPr>
          <w:rFonts w:ascii="Aptos" w:hAnsi="Aptos" w:eastAsia="Aptos"/>
          <w:b/>
          <w:color w:val="17365D"/>
          <w:sz w:val="18"/>
        </w:rPr>
        <w:tab/>
        <w:t>29</w:t>
      </w:r>
    </w:p>
    <w:p>
      <w:pPr>
        <w:tabs>
          <w:tab w:pos="9524" w:val="right" w:leader="dot"/>
        </w:tabs>
        <w:spacing w:before="0" w:after="50" w:line="240" w:lineRule="auto"/>
        <w:ind w:left="0"/>
      </w:pPr>
      <w:hyperlink w:anchor="bm_9a0d232034868c1a71e67842">
        <w:r>
          <w:rPr>
            <w:rStyle w:val="Hyperlink"/>
            <w:b w:val="true"/>
            <w:color w:val="17365D"/>
            <w:sz w:val="18"/>
            <w:szCs w:val="18"/>
          </w:rPr>
          <w:t>9. VALIDATION RULE CATALOG</w:t>
        </w:r>
      </w:hyperlink>
      <w:r>
        <w:rPr>
          <w:rFonts w:ascii="Aptos" w:hAnsi="Aptos" w:eastAsia="Aptos"/>
          <w:b/>
          <w:color w:val="17365D"/>
          <w:sz w:val="18"/>
        </w:rPr>
        <w:tab/>
        <w:t>31</w:t>
      </w:r>
    </w:p>
    <w:p>
      <w:pPr>
        <w:tabs>
          <w:tab w:pos="9524" w:val="right" w:leader="dot"/>
        </w:tabs>
        <w:spacing w:before="0" w:after="50" w:line="240" w:lineRule="auto"/>
        <w:ind w:left="0"/>
      </w:pPr>
      <w:hyperlink w:anchor="bm_ccf84f3da17b25845c1b169f">
        <w:r>
          <w:rPr>
            <w:rStyle w:val="Hyperlink"/>
            <w:b w:val="true"/>
            <w:color w:val="17365D"/>
            <w:sz w:val="18"/>
            <w:szCs w:val="18"/>
          </w:rPr>
          <w:t>10. MVP ACCEPTANCE CRITERIA</w:t>
        </w:r>
      </w:hyperlink>
      <w:r>
        <w:rPr>
          <w:rFonts w:ascii="Aptos" w:hAnsi="Aptos" w:eastAsia="Aptos"/>
          <w:b/>
          <w:color w:val="17365D"/>
          <w:sz w:val="18"/>
        </w:rPr>
        <w:tab/>
        <w:t>34</w:t>
      </w:r>
    </w:p>
    <w:p>
      <w:r>
        <w:br w:type="page"/>
      </w:r>
    </w:p>
    <w:p>
      <w:bookmarkStart w:id="1" w:name="bm_31f4c42751404241f705f4a3"/>
      <w:pPr>
        <w:pStyle w:val="Heading1"/>
      </w:pPr>
      <w:r>
        <w:t>1. INTRODUCTION</w:t>
      </w:r>
      <w:bookmarkEnd w:id="1"/>
    </w:p>
    <w:p>
      <w:bookmarkStart w:id="1" w:name="bm_fa4d257f389dec6345c8003f"/>
      <w:pPr>
        <w:pStyle w:val="Heading2"/>
      </w:pPr>
      <w:r>
        <w:t>1.1 Document Information</w:t>
      </w:r>
      <w:bookmarkEnd w:id="1"/>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Attribute</w:t>
            </w:r>
          </w:p>
        </w:tc>
        <w:tc>
          <w:tcPr>
            <w:tcW w:type="dxa" w:w="720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Content</w:t>
            </w:r>
          </w:p>
        </w:tc>
      </w:tr>
      <w:tr>
        <w:trPr>
          <w:cantSplit/>
        </w:trPr>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Purpose</w:t>
            </w:r>
          </w:p>
        </w:tc>
        <w:tc>
          <w:tcPr>
            <w:tcW w:type="dxa" w:w="720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Specify the business and system requirements for the MVP version of the Job Portal Backend.</w:t>
            </w:r>
          </w:p>
        </w:tc>
      </w:tr>
      <w:tr>
        <w:trPr>
          <w:cantSplit/>
        </w:trPr>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Intended Audience</w:t>
            </w:r>
          </w:p>
        </w:tc>
        <w:tc>
          <w:tcPr>
            <w:tcW w:type="dxa" w:w="720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Project students, instructors or review panels, testers, and team members.</w:t>
            </w:r>
          </w:p>
        </w:tc>
      </w:tr>
      <w:tr>
        <w:trPr>
          <w:cantSplit/>
        </w:trPr>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Scope</w:t>
            </w:r>
          </w:p>
        </w:tc>
        <w:tc>
          <w:tcPr>
            <w:tcW w:type="dxa" w:w="720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Backend REST APIs for Guest, Job Seeker, Recruiter, and Admin actors, including local email OTP activation.</w:t>
            </w:r>
          </w:p>
        </w:tc>
      </w:tr>
    </w:tbl>
    <w:p>
      <w:pPr>
        <w:spacing w:after="0"/>
      </w:pPr>
    </w:p>
    <w:p>
      <w:bookmarkStart w:id="1" w:name="bm_f7643e5455cf6af5a4fce770"/>
      <w:pPr>
        <w:pStyle w:val="Heading2"/>
      </w:pPr>
      <w:r>
        <w:t>1.2 Purpose</w:t>
      </w:r>
      <w:bookmarkEnd w:id="1"/>
    </w:p>
    <w:p>
      <w:r>
        <w:t>This document specifies the requirements for the Job Portal Backend System. It supports Job Seeker, Recruiter, and Admin users while allowing Guests to register, verify email by OTP, authenticate, search for jobs, and view public job information. The document focuses on business processes, access control, data rules, API paths, and testable criteria at a level appropriate for a student project.</w:t>
      </w:r>
    </w:p>
    <w:p>
      <w:bookmarkStart w:id="1" w:name="bm_2b0c8c1c9e73ce2fab8b04d3"/>
      <w:pPr>
        <w:pStyle w:val="Heading2"/>
      </w:pPr>
      <w:r>
        <w:t>1.3 Product Scope</w:t>
      </w:r>
      <w:bookmarkEnd w:id="1"/>
    </w:p>
    <w:p>
      <w:r>
        <w:t>The system provides versioned REST APIs for local registration with email OTP activation, Email/Password login, Google OAuth2 authentication, access-token refresh, logout by refresh token, profile management, company management, job posting, saved jobs, job applications, skill catalogs, company verification, and audit logs. Authorization is enforced by JWT and Spring Security.</w:t>
      </w:r>
    </w:p>
    <w:p>
      <w:bookmarkStart w:id="1" w:name="bm_ee366d8a052c96cc9464577c"/>
      <w:pPr>
        <w:pStyle w:val="Heading2"/>
      </w:pPr>
      <w:r>
        <w:t>1.4 Terms and Definitions</w:t>
      </w:r>
      <w:bookmarkEnd w:id="1"/>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Term</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Definition</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Guest</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An unauthenticated user who may register, verify or resend OTP, authenticate, search jobs, and view public information.</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Job Seeker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user who manages a profile, saves jobs, and submits applications.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Recruiter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 hiring user who belongs to a company and manages job postings and applications according to assigned permissions.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Company Owner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Recruiter with the OWNER role in COMPANY_MEMBER who may manage the company and its members.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Admin</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 system administrator who manages users, catalogs, company verification, and Audit Logs.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Email OTP</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one-time six-digit code sent to a local registration email and used to enable the account.</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Refresh Token</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 long-lived session secret used to obtain a new access token or to identify the session being logged out.</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Soft Delete</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Marking data as deleted without immediately removing it physically from the database.</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Audit Log</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An immutable record describing who changed which data, when the change occurred, and the values before and after the change.</w:t>
            </w:r>
          </w:p>
        </w:tc>
      </w:tr>
    </w:tbl>
    <w:p>
      <w:pPr>
        <w:spacing w:after="0"/>
      </w:pPr>
    </w:p>
    <w:p>
      <w:r>
        <w:br w:type="page"/>
      </w:r>
    </w:p>
    <w:p>
      <w:bookmarkStart w:id="1" w:name="bm_0252fef65aff731310be964b"/>
      <w:pPr>
        <w:pStyle w:val="Heading1"/>
      </w:pPr>
      <w:r>
        <w:t>2. PRODUCT SCOPE AND ACTORS</w:t>
      </w:r>
      <w:bookmarkEnd w:id="1"/>
    </w:p>
    <w:p>
      <w:bookmarkStart w:id="1" w:name="bm_3c7bc83e58ccbf2721b67cbe"/>
      <w:pPr>
        <w:pStyle w:val="Heading2"/>
      </w:pPr>
      <w:r>
        <w:t>2.1 Actors</w:t>
      </w:r>
      <w:bookmarkEnd w:id="1"/>
    </w:p>
    <w:tbl>
      <w:tblPr>
        <w:tblStyle w:val="TableGrid"/>
        <w:tblW w:type="auto" w:w="0"/>
        <w:jc w:val="center"/>
        <w:tblLayout w:type="fixed"/>
        <w:tblLook w:firstColumn="1" w:firstRow="1" w:lastColumn="0" w:lastRow="0" w:noHBand="0" w:noVBand="1" w:val="04A0"/>
      </w:tblPr>
      <w:tblGrid>
        <w:gridCol w:w="4989"/>
        <w:gridCol w:w="4989"/>
      </w:tblGrid>
      <w:tr>
        <w:trPr>
          <w:cantSplit/>
          <w:tblHeader w:val="true"/>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Actor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Role</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Guest</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Register a local account, verify or resend OTP, log in, authenticate with Google, and search or view public jobs.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Job Seeker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Manage profile, skills, and resume; save jobs; apply; track and withdraw applications.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Recruiter</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Manage companies according to permissions; manage members; create, publish, and close jobs; process applicants.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Admin</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Manage users, categories, skills, company verification, and Audit Logs.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Email Service</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Deliver registration OTP email messages to users.</w:t>
            </w:r>
          </w:p>
        </w:tc>
      </w:tr>
      <w:tr>
        <w:trPr>
          <w:cantSplit/>
        </w:trPr>
        <w:tc>
          <w:tcPr>
            <w:tcW w:type="dxa" w:w="226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Google OAuth2</w:t>
            </w:r>
          </w:p>
        </w:tc>
        <w:tc>
          <w:tcPr>
            <w:tcW w:type="dxa" w:w="72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Authenticate Google accounts and return verified user information.</w:t>
            </w:r>
          </w:p>
        </w:tc>
      </w:tr>
    </w:tbl>
    <w:p>
      <w:pPr>
        <w:spacing w:after="0"/>
      </w:pPr>
    </w:p>
    <w:p>
      <w:bookmarkStart w:id="1" w:name="bm_e52671a2ec294445dcdbc9f6"/>
      <w:pPr>
        <w:pStyle w:val="Heading2"/>
      </w:pPr>
      <w:r>
        <w:t>2.2 General Access Matrix</w:t>
      </w:r>
      <w:bookmarkEnd w:id="1"/>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cantSplit/>
          <w:tblHeader w:val="true"/>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Function</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Guest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Job Seeker</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Recruiter</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Admin</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Register, verify, or resend OTP</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Authenticate and manage session</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Search and view jobs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Manage personal profile</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Save jobs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Apply for and track jobs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Manage companies and members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By permission</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Oversight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Manage job postings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By company</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Oversight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Process job applications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By company</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Oversight</w:t>
            </w:r>
          </w:p>
        </w:tc>
      </w:tr>
      <w:tr>
        <w:trPr>
          <w:cantSplit/>
        </w:trPr>
        <w:tc>
          <w:tcPr>
            <w:tcW w:type="dxa" w:w="311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Manage users, catalogs, and audits</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c>
          <w:tcPr>
            <w:tcW w:type="dxa" w:w="141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w:t>
            </w:r>
          </w:p>
        </w:tc>
      </w:tr>
    </w:tbl>
    <w:p>
      <w:pPr>
        <w:spacing w:after="0"/>
      </w:pPr>
    </w:p>
    <w:p>
      <w:bookmarkStart w:id="1" w:name="bm_82ef4a538ab79ad8ce36564b"/>
      <w:pPr>
        <w:pStyle w:val="Heading2"/>
      </w:pPr>
      <w:r>
        <w:t>2.3 Assumptions and Constraints</w:t>
      </w:r>
      <w:bookmarkEnd w:id="1"/>
    </w:p>
    <w:p>
      <w:pPr>
        <w:pStyle w:val="ListBullet"/>
        <w:ind w:left="312" w:hanging="142"/>
      </w:pPr>
      <w:r>
        <w:t>Each account has exactly one primary User Type: ADMIN, RECRUITER, or JOB_SEEKER.</w:t>
      </w:r>
    </w:p>
    <w:p>
      <w:pPr>
        <w:pStyle w:val="ListBullet"/>
        <w:ind w:left="312" w:hanging="142"/>
      </w:pPr>
      <w:r>
        <w:t>A Recruiter may belong to multiple companies; permissions are determined by each COMPANY_MEMBER record.</w:t>
      </w:r>
    </w:p>
    <w:p>
      <w:pPr>
        <w:pStyle w:val="ListBullet"/>
        <w:ind w:left="312" w:hanging="142"/>
      </w:pPr>
      <w:r>
        <w:t>Admin accounts are created through seed data, scripts, or directly in the database and cannot be registered through the public interface.</w:t>
      </w:r>
    </w:p>
    <w:p>
      <w:pPr>
        <w:pStyle w:val="ListBullet"/>
        <w:ind w:left="312" w:hanging="142"/>
      </w:pPr>
      <w:r>
        <w:t>A local Email/Password registration starts with enabled=false and requires email OTP verification before login.</w:t>
      </w:r>
    </w:p>
    <w:p>
      <w:pPr>
        <w:pStyle w:val="ListBullet"/>
        <w:ind w:left="312" w:hanging="142"/>
      </w:pPr>
      <w:r>
        <w:t>A Google account with email_verified=true is treated as email verified and may be enabled immediately.</w:t>
      </w:r>
    </w:p>
    <w:p>
      <w:pPr>
        <w:pStyle w:val="ListBullet"/>
        <w:ind w:left="312" w:hanging="142"/>
      </w:pPr>
      <w:r>
        <w:t>The system uses an external Email Service configured through environment variables. OTP delivery failure does not enable the account.</w:t>
      </w:r>
    </w:p>
    <w:p>
      <w:pPr>
        <w:pStyle w:val="ListBullet"/>
        <w:ind w:left="312" w:hanging="142"/>
      </w:pPr>
      <w:r>
        <w:t>The system stores image and resume URLs. File-upload functionality may be implemented separately but must return a valid URL.</w:t>
      </w:r>
    </w:p>
    <w:p>
      <w:pPr>
        <w:pStyle w:val="ListBullet"/>
        <w:ind w:left="312" w:hanging="142"/>
      </w:pPr>
      <w:r>
        <w:t>All timestamps are stored in UTC; the client is responsible for displaying them in the user's local time zone.</w:t>
      </w:r>
    </w:p>
    <w:p>
      <w:bookmarkStart w:id="1" w:name="bm_9f59670883e23489dc8cdfcf"/>
      <w:pPr>
        <w:pStyle w:val="Heading1"/>
      </w:pPr>
      <w:r>
        <w:t>3. FUNCTIONAL REQUIREMENTS</w:t>
      </w:r>
      <w:bookmarkEnd w:id="1"/>
    </w:p>
    <w:p>
      <w:bookmarkStart w:id="1" w:name="bm_98d530992413a0fb85675d76"/>
      <w:pPr>
        <w:pStyle w:val="Heading2"/>
      </w:pPr>
      <w:r>
        <w:t>3.1 Authentication &amp; Account Activation</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allow a Guest to register with Email/Password as either RECRUITER or JOB_SEEKER.</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create the corresponding profile and a disabled local account in one transaction after valid registration data is submitted.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generate an email-verification OTP and send it to the registered email address after successful local registration.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allow a Guest to verify a valid registration OTP and shall enable the account after successful verification.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reject an invalid or expired OTP and shall remove an expired OTP record when it is detected.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allow an unverified local account to request a new OTP; the previous OTP shall be removed and replaced.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FR-AUTH-07</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allow login by Email/Password for an enabled, verified, and non-deleted account and shall return an access token and refresh token.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FR-AUTH-08</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allow login or registration through Google OAuth2 when Google has verified the email address; a newly created Google account shall be enabled immediately.</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FR-AUTH-09</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issue a new access token when a valid and unexpired refresh token is provided.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FR-AUTH-10</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allow logout by receiving the refresh token of the current session and deleting that refresh-token record.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FR-AUTH-11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reject an expired, deleted, or otherwise invalid refresh token and shall remove an expired refresh-token record when it is detected.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FR-AUTH-12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verify role, ownership, and account status before processing a protected API request.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FR-AUTH-13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reject login, token refresh, and protected API requests for disabled, unverified, or soft-deleted accounts.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bl>
    <w:p>
      <w:pPr>
        <w:spacing w:after="0"/>
      </w:pPr>
    </w:p>
    <w:p>
      <w:bookmarkStart w:id="1" w:name="bm_51612387c184569bea9535cf"/>
      <w:pPr>
        <w:pStyle w:val="Heading2"/>
      </w:pPr>
      <w:r>
        <w:t>3.2 Public Job Discovery</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FR-JOB-01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Guests and authenticated users shall be able to view jobs that are PUBLISHED, not expired, and not deleted.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FR-JOB-02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support keyword searches across job title, company name, and location.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FR-JOB-03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support filtering by category, subcategory, job type, remote option, location, and salary range.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FR-JOB-04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support sorting by newest, salary ascending, or salary descending.</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FR-JOB-05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Job lists shall be paginated and shall return the total number of elements and pages.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FR-JOB-06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Users shall be able to view job details, including company, description, required skills, salary, location, and deadline.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bl>
    <w:p>
      <w:pPr>
        <w:spacing w:after="0"/>
      </w:pPr>
    </w:p>
    <w:p>
      <w:bookmarkStart w:id="1" w:name="bm_985809cac35812ce55e82d62"/>
      <w:pPr>
        <w:pStyle w:val="Heading2"/>
      </w:pPr>
      <w:r>
        <w:t>3.3 Job Seeker</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FR-JS-01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Job Seeker shall be able to view and update their personal profile.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FR-JS-02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shall be able to update resume_url and profile_image.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FR-JS-03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Job Seeker shall be able to add, update, and remove skills with experience level and years of experience.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FR-JS-04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shall be able to save or unsave a job.</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FR-JS-05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Job Seeker shall be able to view a paginated list of saved jobs.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FR-JS-06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shall be able to apply for a job using a resume and an optional cover letter.</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FR-JS-07</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Job Seeker shall be able to view the list and details of applications and their current statuses.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FR-JS-08</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shall be able to withdraw an application that has not reached a terminal status.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bl>
    <w:p>
      <w:pPr>
        <w:spacing w:after="0"/>
      </w:pPr>
    </w:p>
    <w:p>
      <w:bookmarkStart w:id="1" w:name="bm_ae5fb66123783ab185e0da81"/>
      <w:pPr>
        <w:pStyle w:val="Heading2"/>
      </w:pPr>
      <w:r>
        <w:t>3.4 Recruiter &amp; Company</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Recruiter shall be able to create a company; the creator shall be assigned the OWNER role.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FR-REC-02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Company Owner shall be able to update company information and submit or request company verification.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Company Owner shall be able to add an existing Recruiter to the company by email.</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FR-REC-04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Company Owner shall be able to change a member role or deactivate a member, while the company must always retain at least one active OWNER.</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authorized Recruiter shall be able to create a job in DRAFT status for their company.</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FR-REC-06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authorized Recruiter shall be able to update a job belonging to their company.</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FR-REC-07</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authorized Recruiter shall be able to publish a job when the company is verified and the job data is valid.</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FR-REC-08</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authorized Recruiter shall be able to close, archive, or soft-delete a job belonging to their company.</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FR-REC-09</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authorized Recruiter shall be able to view and filter applications for jobs belonging to their company.</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FR-REC-10</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authorized Recruiter shall be able to view the profile, skills, and resume of an applicant who applied to a company job.</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FR-REC-11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authorized Recruiter shall be able to update an application status according to the defined transition rules.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bl>
    <w:p>
      <w:pPr>
        <w:spacing w:after="0"/>
      </w:pPr>
    </w:p>
    <w:p>
      <w:bookmarkStart w:id="1" w:name="bm_6ad8a7f1d3783b2dce01681f"/>
      <w:pPr>
        <w:pStyle w:val="Heading2"/>
      </w:pPr>
      <w:r>
        <w:t>3.5 Admin</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FR-ADM-01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Admin shall be able to search for, view, enable, disable, and soft-delete users.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FR-ADM-02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Admin shall be able to restore a soft-deleted user when the email has not been used by another account.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FR-ADM-03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Admin shall be able to create, read, update, and deactivate Job Categories and Job Subcategories.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FR-ADM-04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Admin shall be able to create, read, update, and deactivate Skill Categories and Skills.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FR-ADM-05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Admin shall be able to verify a company or revoke its verified status.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FR-ADM-06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An Admin shall be able to view, search, and filter Audit Logs by user, action, entity, and time range.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bl>
    <w:p>
      <w:pPr>
        <w:spacing w:after="0"/>
      </w:pPr>
    </w:p>
    <w:p>
      <w:bookmarkStart w:id="1" w:name="bm_463d6c5a0c9679e968ee5649"/>
      <w:pPr>
        <w:pStyle w:val="Heading2"/>
      </w:pPr>
      <w:r>
        <w:t>3.6 System Behavior</w:t>
      </w:r>
      <w:bookmarkEnd w:id="1"/>
    </w:p>
    <w:tbl>
      <w:tblPr>
        <w:tblStyle w:val="TableGrid"/>
        <w:tblW w:type="auto" w:w="0"/>
        <w:jc w:val="center"/>
        <w:tblLayout w:type="fixed"/>
        <w:tblLook w:firstColumn="1" w:firstRow="1" w:lastColumn="0" w:lastRow="0" w:noHBand="0" w:noVBand="1" w:val="04A0"/>
      </w:tblPr>
      <w:tblGrid>
        <w:gridCol w:w="3326"/>
        <w:gridCol w:w="3326"/>
        <w:gridCol w:w="3326"/>
      </w:tblGrid>
      <w:tr>
        <w:trPr>
          <w:cantSplit/>
          <w:tblHeader w:val="true"/>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Priority</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FR-SYS-01</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automatically manage created_at, updated_at, and deleted_at in UTC.</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FR-SYS-02</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apply soft deletion or deactivation to business data according to the BR-DATA rules.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FR-SYS-03</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record Audit Logs for create, update, delete, and important status-change operations.</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FR-SYS-04</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API shall return errors in a consistent structure containing error code, message, path, and field errors when applicable.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FR-SYS-05</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List APIs shall support pagination and filtering and shall exclude soft-deleted data unless the requester has Admin permission.</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FR-SYS-06</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system shall provide Swagger/OpenAPI documentation for all endpoints within the MVP scope.</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MUST</w:t>
            </w:r>
          </w:p>
        </w:tc>
      </w:tr>
      <w:tr>
        <w:trPr>
          <w:cantSplit/>
        </w:trPr>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FR-SYS-07</w:t>
            </w:r>
          </w:p>
        </w:tc>
        <w:tc>
          <w:tcPr>
            <w:tcW w:type="dxa" w:w="669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remove expired email-verification OTP and refresh-token records when they are accessed and may additionally remove them through scheduled cleanup.</w:t>
            </w:r>
          </w:p>
        </w:tc>
        <w:tc>
          <w:tcPr>
            <w:tcW w:type="dxa" w:w="124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MUST</w:t>
            </w:r>
          </w:p>
        </w:tc>
      </w:tr>
    </w:tbl>
    <w:p>
      <w:pPr>
        <w:spacing w:after="0"/>
      </w:pPr>
    </w:p>
    <w:p>
      <w:pPr>
        <w:sectPr>
          <w:headerReference w:type="default" r:id="rId9"/>
          <w:footerReference w:type="default" r:id="rId10"/>
          <w:pgSz w:w="11906" w:h="16838"/>
          <w:pgMar w:top="1020" w:right="964" w:bottom="907" w:left="964" w:header="454" w:footer="397" w:gutter="0"/>
          <w:cols w:space="720"/>
          <w:titlePg/>
          <w:docGrid w:linePitch="360"/>
        </w:sectPr>
      </w:pPr>
    </w:p>
    <w:p>
      <w:bookmarkStart w:id="1" w:name="bm_2b38f98215c72a3c52f7d3df"/>
      <w:pPr>
        <w:pStyle w:val="Heading1"/>
      </w:pPr>
      <w:r>
        <w:t>4. USE CASE MATRIX</w:t>
      </w:r>
      <w:bookmarkEnd w:id="1"/>
    </w:p>
    <w:tbl>
      <w:tblPr>
        <w:tblStyle w:val="TableGrid"/>
        <w:tblW w:type="auto" w:w="0"/>
        <w:jc w:val="center"/>
        <w:tblLayout w:type="fixed"/>
        <w:tblLook w:firstColumn="1" w:firstRow="1" w:lastColumn="0" w:lastRow="0" w:noHBand="0" w:noVBand="1" w:val="04A0"/>
      </w:tblPr>
      <w:tblGrid>
        <w:gridCol w:w="2195"/>
        <w:gridCol w:w="2195"/>
        <w:gridCol w:w="2195"/>
        <w:gridCol w:w="2195"/>
        <w:gridCol w:w="2195"/>
        <w:gridCol w:w="2195"/>
        <w:gridCol w:w="2195"/>
      </w:tblGrid>
      <w:tr>
        <w:trPr>
          <w:cantSplit/>
          <w:tblHeader w:val="true"/>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ID</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Use Case Name</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Actor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HTTP Method / API Path</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FR</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BR</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4"/>
              </w:rPr>
              <w:t>VAL</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UC-01</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Register Account</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Guest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/v2/api/auth/register</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FR-AUTH-01, FR-AUTH-02, FR-AUTH-03</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BR-AUTH-01, BR-AUTH-02, BR-AUTH-06, BR-AUTH-07, BR-AUTH-08,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VAL-AUTH-01, VAL-AUTH-02, VAL-AUTH-03, VAL-PROF-01, VAL-PROF-02</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UC-02</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Verify Registration OTP</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Guest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POST /v2/api/auth/verify-otp</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FR-AUTH-04, FR-AUTH-05</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BR-AUTH-07, BR-AUTH-09, BR-AUTH-10,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VAL-AUTH-01, VAL-AUTH-06, VAL-AUTH-07</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UC-03</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Resend Registration OTP</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Guest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/v2/api/auth/resend-otp</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FR-AUTH-06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BR-AUTH-08, BR-AUTH-09, BR-AUTH-11,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VAL-AUTH-01, VAL-AUTH-08</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UC-04</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Login with Email and Password</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Guest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POST /v2/api/auth/login</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FR-AUTH-07, FR-AUTH-13</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BR-AUTH-03, BR-AUTH-05,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VAL-AUTH-01, VAL-AUTH-02</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UC-05</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Authenticate with Google OAuth2</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Guest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/v2/api/auth/google</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FR-AUTH-08, FR-AUTH-13</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BR-AUTH-03, BR-AUTH-04, BR-AUTH-05,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VAL-AUTH-03, VAL-AUTH-04</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UC-06</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Refresh Access Token</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Authenticated Client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POST /v2/api/auth/refresh-token</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FR-AUTH-09, FR-AUTH-11, FR-AUTH-13</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BR-AUTH-03, BR-AUTH-05,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VAL-AUTH-05</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UC-07</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Logout with Refresh Token</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Authenticated Client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/v2/api/auth/logout</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FR-AUTH-10, FR-AUTH-11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BR-AUTH-05, BR-AUTH-12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VAL-AUTH-05</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UC-08</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Search and View Jobs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Guest / User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/v2/api/jobs</w:t>
              <w:br/>
              <w:t>GET /v2/api/jobs/{jobId}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FR-JOB-01 to FR-JOB-06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BR-JOB-04, BR-JOB-06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VAL-SEARCH-01 to VAL-SEARCH-04,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UC-09</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Manage Profile and Skills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Job Seeker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GET /v2/api/job-seekers/me</w:t>
              <w:br/>
              <w:t>PUT /v2/api/job-seekers/me</w:t>
              <w:br/>
              <w:t>GET /v2/api/job-seekers/me/skills</w:t>
              <w:br/>
              <w:t>POST /v2/api/job-seekers/me/skills</w:t>
              <w:br/>
              <w:t>PUT /v2/api/job-seekers/me/skills/{skillId}</w:t>
              <w:br/>
              <w:t>DELETE /v2/api/job-seekers/me/skills/{skillId}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FR-JS-01, FR-JS-02, FR-JS-03</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BR-SEEK-01,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VAL-PROF-01 to VAL-PROF-07, VAL-SKILL-01 to VAL-SKILL-04</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UC-10</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Save or Unsave Job</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Job Seeker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/v2/api/job-seekers/me/saved-jobs</w:t>
              <w:br/>
              <w:t>POST /v2/api/job-seekers/me/saved-jobs/{jobId}</w:t>
              <w:br/>
              <w:t>DELETE /v2/api/job-seekers/me/saved-jobs/{jobId}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FR-JS-04, FR-JS-05</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BR-SAVE-01, BR-JOB-04, BR-JOB-06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VAL-GEN-01,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UC-11</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Apply for Job</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Job Seeker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/v2/api/jobs/{jobId}/applications</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FR-JS-06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BR-APP-01, BR-APP-02, BR-APP-03, BR-JOB-04</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VAL-APP-01, VAL-APP-02, VAL-APP-03, VAL-GEN-01</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UC-12</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Track and Withdraw Application</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Job Seeker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/v2/api/job-seekers/me/applications</w:t>
              <w:br/>
              <w:t>GET /v2/api/job-seekers/me/applications/{applicationId}</w:t>
              <w:br/>
              <w:t>PATCH /v2/api/job-seekers/me/applications/{applicationId}/withdraw</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FR-JS-07, FR-JS-08</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BR-APP-04, BR-APP-06,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VAL-GEN-01,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UC-13</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Manage Company and Members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Recruiter / Company Owner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POST /v2/api/companies</w:t>
              <w:br/>
              <w:t>GET /v2/api/companies/{companyId}</w:t>
              <w:br/>
              <w:t>PUT /v2/api/companies/{companyId}</w:t>
              <w:br/>
              <w:t>POST /v2/api/companies/{companyId}/verification-requests</w:t>
              <w:br/>
              <w:t>GET /v2/api/companies/{companyId}/members</w:t>
              <w:br/>
              <w:t>POST /v2/api/companies/{companyId}/members</w:t>
              <w:br/>
              <w:t>PATCH /v2/api/companies/{companyId}/members/{memberId}</w:t>
              <w:br/>
              <w:t>PATCH /v2/api/companies/{companyId}/members/{memberId}/deactivate</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FR-REC-01 to FR-REC-04</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BR-COMP-01, BR-COMP-02, BR-COMP-03, BR-COMP-04,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VAL-COMP-01 to VAL-COMP-08, VAL-AUTH-01</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UC-14</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Manage Job Postings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Recruiter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/v2/api/companies/{companyId}/jobs</w:t>
              <w:br/>
              <w:t>POST /v2/api/companies/{companyId}/jobs</w:t>
              <w:br/>
              <w:t>GET /v2/api/companies/{companyId}/jobs/{jobId}</w:t>
              <w:br/>
              <w:t>PUT /v2/api/companies/{companyId}/jobs/{jobId}</w:t>
              <w:br/>
              <w:t>POST /v2/api/companies/{companyId}/jobs/{jobId}/publish</w:t>
              <w:br/>
              <w:t>POST /v2/api/companies/{companyId}/jobs/{jobId}/close</w:t>
              <w:br/>
              <w:t>POST /v2/api/companies/{companyId}/jobs/{jobId}/archive</w:t>
              <w:br/>
              <w:t>DELETE /v2/api/companies/{companyId}/jobs/{jobId}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FR-REC-05 to FR-REC-08</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BR-COMP-01, BR-JOB-01 to BR-JOB-06,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VAL-JOB-01 to VAL-JOB-12</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UC-15</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Process Job Applications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Recruiter</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GET /v2/api/companies/{companyId}/jobs/{jobId}/applications</w:t>
              <w:br/>
              <w:t>GET /v2/api/companies/{companyId}/applications/{applicationId}</w:t>
              <w:br/>
              <w:t>PATCH /v2/api/companies/{companyId}/applications/{applicationId}/status</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FR-REC-09 to FR-REC-11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BR-APP-05, BR-APP-06,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VAL-APP-04, VAL-GEN-01,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UC-16</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Manage Users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Admin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/v2/api/admin/users</w:t>
              <w:br/>
              <w:t>GET /v2/api/admin/users/{userId}</w:t>
              <w:br/>
              <w:t>PATCH /v2/api/admin/users/{userId}/status</w:t>
              <w:br/>
              <w:t>DELETE /v2/api/admin/users/{userId}</w:t>
              <w:br/>
              <w:t>POST /v2/api/admin/users/{userId}/restore</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FR-ADM-01, FR-ADM-02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BR-ADMIN-01, BR-DATA-01, BR-AUDIT-01, BR-AUTH-05</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VAL-AUTH-01, VAL-GEN-01,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UC-17</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Manage Categories and Skills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Admin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GET/POST/PUT/PATCH /v2/api/admin/job-categories[/{categoryId}]</w:t>
              <w:br/>
              <w:t>GET/POST/PUT/PATCH /v2/api/admin/job-subcategories[/{subcategoryId}]</w:t>
              <w:br/>
              <w:t>GET/POST/PUT/PATCH /v2/api/admin/skill-categories[/{skillCategoryId}]</w:t>
              <w:br/>
              <w:t>GET/POST/PUT/PATCH /v2/api/admin/skills[/{skillId}]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FR-ADM-03, FR-ADM-04</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BR-ADMIN-02,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VAL-TAX-01 to VAL-TAX-05, VAL-GEN-01, VAL-GEN-03</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UC-18</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Verify or Revoke Company Verification</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Admin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GET /v2/api/admin/companies?verified=false</w:t>
              <w:br/>
              <w:t>PATCH /v2/api/admin/companies/{companyId}/verification</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FR-ADM-05</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BR-COMP-01, BR-AUDIT-01</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4"/>
              </w:rPr>
              <w:t>VAL-GEN-01</w:t>
            </w:r>
          </w:p>
        </w:tc>
      </w:tr>
      <w:tr>
        <w:trPr>
          <w:cantSplit/>
        </w:trPr>
        <w:tc>
          <w:tcPr>
            <w:tcW w:type="dxa" w:w="90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UC-19</w:t>
            </w:r>
          </w:p>
        </w:tc>
        <w:tc>
          <w:tcPr>
            <w:tcW w:type="dxa" w:w="260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View and Filter Audit Logs</w:t>
            </w:r>
          </w:p>
        </w:tc>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Admin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GET /v2/api/admin/audit-logs</w:t>
              <w:br/>
              <w:t>GET /v2/api/admin/audit-logs/{auditLogId}</w:t>
            </w:r>
          </w:p>
        </w:tc>
        <w:tc>
          <w:tcPr>
            <w:tcW w:type="dxa" w:w="175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FR-ADM-06</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BR-AUDIT-02</w:t>
            </w:r>
          </w:p>
        </w:tc>
        <w:tc>
          <w:tcPr>
            <w:tcW w:type="dxa" w:w="238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4"/>
              </w:rPr>
              <w:t>VAL-GEN-01, VAL-GEN-03, VAL-AUDIT-01, VAL-AUDIT-02</w:t>
            </w:r>
          </w:p>
        </w:tc>
      </w:tr>
    </w:tbl>
    <w:p>
      <w:pPr>
        <w:spacing w:after="0"/>
      </w:pPr>
    </w:p>
    <w:p>
      <w:pPr>
        <w:sectPr>
          <w:pgSz w:w="16838" w:h="11906" w:orient="landscape"/>
          <w:pgMar w:top="794" w:right="737" w:bottom="794" w:left="737" w:header="454" w:footer="397" w:gutter="0"/>
          <w:cols w:space="720"/>
          <w:titlePg/>
          <w:docGrid w:linePitch="360"/>
        </w:sectPr>
      </w:pPr>
    </w:p>
    <w:p>
      <w:bookmarkStart w:id="1" w:name="bm_7345a95727106212ce611395"/>
      <w:pPr>
        <w:pStyle w:val="Heading1"/>
      </w:pPr>
      <w:r>
        <w:t>5. USE CASE SPECIFICATIONS</w:t>
      </w:r>
      <w:bookmarkEnd w:id="1"/>
    </w:p>
    <w:p>
      <w:r>
        <w:t>The FR, BR, and VAL identifiers referenced by each Use Case are defined in Sections 3, 8, and 9. API paths are normative for the MVP version. Implementation and tests shall verify the Use Case flow and every referenced rule.</w:t>
      </w:r>
    </w:p>
    <w:p>
      <w:bookmarkStart w:id="1" w:name="bm_0c3bd0b97261dac63097c4d1"/>
      <w:pPr>
        <w:pStyle w:val="Heading2"/>
      </w:pPr>
      <w:r>
        <w:t>UC-01 - Register Account</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/v2/api/auth/register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Create a disabled local Job Seeker or Recruiter account, the corresponding profile, and an OTP-verification request.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not logged in, and the normalized email does not already exist.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Guest submits the registration request.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Select JOB_SEEKER or RECRUITER and enter email, password, first name, and last name.</w:t>
            </w:r>
          </w:p>
          <w:p>
            <w:pPr>
              <w:spacing w:after="40" w:line="240" w:lineRule="auto"/>
            </w:pPr>
            <w:r>
              <w:rPr>
                <w:rFonts w:ascii="Aptos" w:hAnsi="Aptos" w:eastAsia="Aptos"/>
                <w:b w:val="0"/>
                <w:color w:val="222222"/>
                <w:sz w:val="17"/>
              </w:rPr>
              <w:t>2. The system normalizes and validates the data and checks email uniqueness.</w:t>
            </w:r>
          </w:p>
          <w:p>
            <w:pPr>
              <w:spacing w:after="40" w:line="240" w:lineRule="auto"/>
            </w:pPr>
            <w:r>
              <w:rPr>
                <w:rFonts w:ascii="Aptos" w:hAnsi="Aptos" w:eastAsia="Aptos"/>
                <w:b w:val="0"/>
                <w:color w:val="222222"/>
                <w:sz w:val="17"/>
              </w:rPr>
              <w:t>3. The system hashes the password and creates USERS with enabled=false and email_verified_at=null together with the corresponding profile in one transaction.</w:t>
            </w:r>
          </w:p>
          <w:p>
            <w:pPr>
              <w:spacing w:after="40" w:line="240" w:lineRule="auto"/>
            </w:pPr>
            <w:r>
              <w:rPr>
                <w:rFonts w:ascii="Aptos" w:hAnsi="Aptos" w:eastAsia="Aptos"/>
                <w:b w:val="0"/>
                <w:color w:val="222222"/>
                <w:sz w:val="17"/>
              </w:rPr>
              <w:t>4. The system creates a six-digit OTP, stores only otp_hash with its expiry, and sends the plain OTP by email.</w:t>
            </w:r>
          </w:p>
          <w:p>
            <w:pPr>
              <w:spacing w:after="40" w:line="240" w:lineRule="auto"/>
            </w:pPr>
            <w:r>
              <w:rPr>
                <w:rFonts w:ascii="Aptos" w:hAnsi="Aptos" w:eastAsia="Aptos"/>
                <w:b w:val="0"/>
                <w:color w:val="222222"/>
                <w:sz w:val="17"/>
              </w:rPr>
              <w:t>5. The system returns a registration-pending-verification response and does not issue access or refresh tokens.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email already exists: return EMAIL_ALREADY_EXISTS.</w:t>
            </w:r>
          </w:p>
          <w:p>
            <w:pPr>
              <w:spacing w:after="40" w:line="240" w:lineRule="auto"/>
            </w:pPr>
            <w:r>
              <w:rPr>
                <w:rFonts w:ascii="Aptos" w:hAnsi="Aptos" w:eastAsia="Aptos"/>
                <w:b w:val="0"/>
                <w:color w:val="222222"/>
                <w:sz w:val="17"/>
              </w:rPr>
              <w:t>2. The data is invalid: return fieldErrors according to the referenced Validation Rules.</w:t>
            </w:r>
          </w:p>
          <w:p>
            <w:pPr>
              <w:spacing w:after="40" w:line="240" w:lineRule="auto"/>
            </w:pPr>
            <w:r>
              <w:rPr>
                <w:rFonts w:ascii="Aptos" w:hAnsi="Aptos" w:eastAsia="Aptos"/>
                <w:b w:val="0"/>
                <w:color w:val="222222"/>
                <w:sz w:val="17"/>
              </w:rPr>
              <w:t>3. The User Type is ADMIN or unsupported: reject registration.</w:t>
            </w:r>
          </w:p>
          <w:p>
            <w:pPr>
              <w:spacing w:after="40" w:line="240" w:lineRule="auto"/>
            </w:pPr>
            <w:r>
              <w:rPr>
                <w:rFonts w:ascii="Aptos" w:hAnsi="Aptos" w:eastAsia="Aptos"/>
                <w:b w:val="0"/>
                <w:color w:val="222222"/>
                <w:sz w:val="17"/>
              </w:rPr>
              <w:t>4. User or profile creation fails: roll back the transaction.</w:t>
            </w:r>
          </w:p>
          <w:p>
            <w:pPr>
              <w:spacing w:after="40" w:line="240" w:lineRule="auto"/>
            </w:pPr>
            <w:r>
              <w:rPr>
                <w:rFonts w:ascii="Aptos" w:hAnsi="Aptos" w:eastAsia="Aptos"/>
                <w:b w:val="0"/>
                <w:color w:val="222222"/>
                <w:sz w:val="17"/>
              </w:rPr>
              <w:t>5. Email delivery fails after the transaction: keep the account disabled and allow the Resend OTP Use Case.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disabled local account, its profile, and one active OTP record exist.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FR-AUTH-01, FR-AUTH-02, FR-AUTH-03</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BR-AUTH-01, BR-AUTH-02, BR-AUTH-06, BR-AUTH-07, BR-AUTH-08,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VAL-AUTH-01, VAL-AUTH-02, VAL-AUTH-03, VAL-PROF-01, VAL-PROF-02</w:t>
            </w:r>
          </w:p>
        </w:tc>
      </w:tr>
    </w:tbl>
    <w:p>
      <w:pPr>
        <w:spacing w:after="40"/>
      </w:pPr>
    </w:p>
    <w:p>
      <w:bookmarkStart w:id="1" w:name="bm_0835cd5ce4ca7326f008f94b"/>
      <w:pPr>
        <w:pStyle w:val="Heading2"/>
      </w:pPr>
      <w:r>
        <w:t>UC-02 - Verify Registration OTP</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/v2/api/auth/verify-otp</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Verify the registered email and enable the local account.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local account exists with enabled=false and email_verified_at=null, and an OTP has been issued.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Guest submits email and OTP.</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Normalize and validate the email and OTP format.</w:t>
            </w:r>
          </w:p>
          <w:p>
            <w:pPr>
              <w:spacing w:after="40" w:line="240" w:lineRule="auto"/>
            </w:pPr>
            <w:r>
              <w:rPr>
                <w:rFonts w:ascii="Aptos" w:hAnsi="Aptos" w:eastAsia="Aptos"/>
                <w:b w:val="0"/>
                <w:color w:val="222222"/>
                <w:sz w:val="17"/>
              </w:rPr>
              <w:t>2. Load the unverified local account and its current OTP record.</w:t>
            </w:r>
          </w:p>
          <w:p>
            <w:pPr>
              <w:spacing w:after="40" w:line="240" w:lineRule="auto"/>
            </w:pPr>
            <w:r>
              <w:rPr>
                <w:rFonts w:ascii="Aptos" w:hAnsi="Aptos" w:eastAsia="Aptos"/>
                <w:b w:val="0"/>
                <w:color w:val="222222"/>
                <w:sz w:val="17"/>
              </w:rPr>
              <w:t>3. Verify that the OTP has not expired and that the submitted value matches otp_hash.</w:t>
            </w:r>
          </w:p>
          <w:p>
            <w:pPr>
              <w:spacing w:after="40" w:line="240" w:lineRule="auto"/>
            </w:pPr>
            <w:r>
              <w:rPr>
                <w:rFonts w:ascii="Aptos" w:hAnsi="Aptos" w:eastAsia="Aptos"/>
                <w:b w:val="0"/>
                <w:color w:val="222222"/>
                <w:sz w:val="17"/>
              </w:rPr>
              <w:t>4. Set email_verified_at to the current UTC time and enabled=true in one transaction.</w:t>
            </w:r>
          </w:p>
          <w:p>
            <w:pPr>
              <w:spacing w:after="40" w:line="240" w:lineRule="auto"/>
            </w:pPr>
            <w:r>
              <w:rPr>
                <w:rFonts w:ascii="Aptos" w:hAnsi="Aptos" w:eastAsia="Aptos"/>
                <w:b w:val="0"/>
                <w:color w:val="222222"/>
                <w:sz w:val="17"/>
              </w:rPr>
              <w:t>5. Delete the OTP record and return a successful verification result.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account does not exist: return ACCOUNT_NOT_FOUND without exposing unnecessary account details.</w:t>
            </w:r>
          </w:p>
          <w:p>
            <w:pPr>
              <w:spacing w:after="40" w:line="240" w:lineRule="auto"/>
            </w:pPr>
            <w:r>
              <w:rPr>
                <w:rFonts w:ascii="Aptos" w:hAnsi="Aptos" w:eastAsia="Aptos"/>
                <w:b w:val="0"/>
                <w:color w:val="222222"/>
                <w:sz w:val="17"/>
              </w:rPr>
              <w:t>2. The account is already verified: return ACCOUNT_ALREADY_VERIFIED.</w:t>
            </w:r>
          </w:p>
          <w:p>
            <w:pPr>
              <w:spacing w:after="40" w:line="240" w:lineRule="auto"/>
            </w:pPr>
            <w:r>
              <w:rPr>
                <w:rFonts w:ascii="Aptos" w:hAnsi="Aptos" w:eastAsia="Aptos"/>
                <w:b w:val="0"/>
                <w:color w:val="222222"/>
                <w:sz w:val="17"/>
              </w:rPr>
              <w:t>3. The OTP is invalid: return INVALID_OTP and keep the valid, unexpired OTP record.</w:t>
            </w:r>
          </w:p>
          <w:p>
            <w:pPr>
              <w:spacing w:after="40" w:line="240" w:lineRule="auto"/>
            </w:pPr>
            <w:r>
              <w:rPr>
                <w:rFonts w:ascii="Aptos" w:hAnsi="Aptos" w:eastAsia="Aptos"/>
                <w:b w:val="0"/>
                <w:color w:val="222222"/>
                <w:sz w:val="17"/>
              </w:rPr>
              <w:t>4. The OTP is expired: delete the OTP record and return OTP_EXPIRED.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account is verified and enabled, and no OTP record remains for that verification.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FR-AUTH-04, FR-AUTH-05</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BR-AUTH-07, BR-AUTH-09, BR-AUTH-10,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VAL-AUTH-01, VAL-AUTH-06, VAL-AUTH-07</w:t>
            </w:r>
          </w:p>
        </w:tc>
      </w:tr>
    </w:tbl>
    <w:p>
      <w:pPr>
        <w:spacing w:after="40"/>
      </w:pPr>
    </w:p>
    <w:p>
      <w:bookmarkStart w:id="1" w:name="bm_95e41195c9480690ee5af62e"/>
      <w:pPr>
        <w:pStyle w:val="Heading2"/>
      </w:pPr>
      <w:r>
        <w:t>UC-03 - Resend Registration OTP</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/v2/api/auth/resend-otp</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Issue a replacement OTP to an unverified local account.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local account exists and email_verified_at is null.</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Guest submits the registered email.</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Normalize and validate the email.</w:t>
            </w:r>
          </w:p>
          <w:p>
            <w:pPr>
              <w:spacing w:after="40" w:line="240" w:lineRule="auto"/>
            </w:pPr>
            <w:r>
              <w:rPr>
                <w:rFonts w:ascii="Aptos" w:hAnsi="Aptos" w:eastAsia="Aptos"/>
                <w:b w:val="0"/>
                <w:color w:val="222222"/>
                <w:sz w:val="17"/>
              </w:rPr>
              <w:t>2. Verify that the account uses the LOCAL provider and is still unverified.</w:t>
            </w:r>
          </w:p>
          <w:p>
            <w:pPr>
              <w:spacing w:after="40" w:line="240" w:lineRule="auto"/>
            </w:pPr>
            <w:r>
              <w:rPr>
                <w:rFonts w:ascii="Aptos" w:hAnsi="Aptos" w:eastAsia="Aptos"/>
                <w:b w:val="0"/>
                <w:color w:val="222222"/>
                <w:sz w:val="17"/>
              </w:rPr>
              <w:t>3. Verify the configured resend cooldown.</w:t>
            </w:r>
          </w:p>
          <w:p>
            <w:pPr>
              <w:spacing w:after="40" w:line="240" w:lineRule="auto"/>
            </w:pPr>
            <w:r>
              <w:rPr>
                <w:rFonts w:ascii="Aptos" w:hAnsi="Aptos" w:eastAsia="Aptos"/>
                <w:b w:val="0"/>
                <w:color w:val="222222"/>
                <w:sz w:val="17"/>
              </w:rPr>
              <w:t>4. Delete the previous OTP record, generate a new OTP, and store the new otp_hash and expiry.</w:t>
            </w:r>
          </w:p>
          <w:p>
            <w:pPr>
              <w:spacing w:after="40" w:line="240" w:lineRule="auto"/>
            </w:pPr>
            <w:r>
              <w:rPr>
                <w:rFonts w:ascii="Aptos" w:hAnsi="Aptos" w:eastAsia="Aptos"/>
                <w:b w:val="0"/>
                <w:color w:val="222222"/>
                <w:sz w:val="17"/>
              </w:rPr>
              <w:t>5. Send the new OTP by email and return a successful resend result.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account is already verified: return ACCOUNT_ALREADY_VERIFIED.</w:t>
            </w:r>
          </w:p>
          <w:p>
            <w:pPr>
              <w:spacing w:after="40" w:line="240" w:lineRule="auto"/>
            </w:pPr>
            <w:r>
              <w:rPr>
                <w:rFonts w:ascii="Aptos" w:hAnsi="Aptos" w:eastAsia="Aptos"/>
                <w:b w:val="0"/>
                <w:color w:val="222222"/>
                <w:sz w:val="17"/>
              </w:rPr>
              <w:t>2. The account uses Google authentication: reject the local OTP request.</w:t>
            </w:r>
          </w:p>
          <w:p>
            <w:pPr>
              <w:spacing w:after="40" w:line="240" w:lineRule="auto"/>
            </w:pPr>
            <w:r>
              <w:rPr>
                <w:rFonts w:ascii="Aptos" w:hAnsi="Aptos" w:eastAsia="Aptos"/>
                <w:b w:val="0"/>
                <w:color w:val="222222"/>
                <w:sz w:val="17"/>
              </w:rPr>
              <w:t>3. The cooldown has not elapsed: return OTP_RESEND_TOO_SOON.</w:t>
            </w:r>
          </w:p>
          <w:p>
            <w:pPr>
              <w:spacing w:after="40" w:line="240" w:lineRule="auto"/>
            </w:pPr>
            <w:r>
              <w:rPr>
                <w:rFonts w:ascii="Aptos" w:hAnsi="Aptos" w:eastAsia="Aptos"/>
                <w:b w:val="0"/>
                <w:color w:val="222222"/>
                <w:sz w:val="17"/>
              </w:rPr>
              <w:t>4. Email delivery fails: keep the account disabled; the API returns an email-delivery error.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Exactly one new active OTP record exists for the unverified account.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BR-AUTH-08, BR-AUTH-09, BR-AUTH-11,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VAL-AUTH-01, VAL-AUTH-08</w:t>
            </w:r>
          </w:p>
        </w:tc>
      </w:tr>
    </w:tbl>
    <w:p>
      <w:pPr>
        <w:spacing w:after="40"/>
      </w:pPr>
    </w:p>
    <w:p>
      <w:bookmarkStart w:id="1" w:name="bm_77e8c0d94e214b092e9bbb75"/>
      <w:pPr>
        <w:pStyle w:val="Heading2"/>
      </w:pPr>
      <w:r>
        <w:t>UC-04 - Login with Email and Password</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/v2/api/auth/login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Authenticate an enabled and verified local account and create a session.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local account exists, is verified, enabled, and not soft-deleted.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Guest submits email and password.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Normalize the email and validate the request.</w:t>
            </w:r>
          </w:p>
          <w:p>
            <w:pPr>
              <w:spacing w:after="40" w:line="240" w:lineRule="auto"/>
            </w:pPr>
            <w:r>
              <w:rPr>
                <w:rFonts w:ascii="Aptos" w:hAnsi="Aptos" w:eastAsia="Aptos"/>
                <w:b w:val="0"/>
                <w:color w:val="222222"/>
                <w:sz w:val="17"/>
              </w:rPr>
              <w:t>2. Verify the password hash and account status.</w:t>
            </w:r>
          </w:p>
          <w:p>
            <w:pPr>
              <w:spacing w:after="40" w:line="240" w:lineRule="auto"/>
            </w:pPr>
            <w:r>
              <w:rPr>
                <w:rFonts w:ascii="Aptos" w:hAnsi="Aptos" w:eastAsia="Aptos"/>
                <w:b w:val="0"/>
                <w:color w:val="222222"/>
                <w:sz w:val="17"/>
              </w:rPr>
              <w:t>3. Create a refresh-token record containing only token_hash and expiry.</w:t>
            </w:r>
          </w:p>
          <w:p>
            <w:pPr>
              <w:spacing w:after="40" w:line="240" w:lineRule="auto"/>
            </w:pPr>
            <w:r>
              <w:rPr>
                <w:rFonts w:ascii="Aptos" w:hAnsi="Aptos" w:eastAsia="Aptos"/>
                <w:b w:val="0"/>
                <w:color w:val="222222"/>
                <w:sz w:val="17"/>
              </w:rPr>
              <w:t>4. Return an access token and the plain refresh token to the client.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Invalid credentials: return INVALID_CREDENTIALS.</w:t>
            </w:r>
          </w:p>
          <w:p>
            <w:pPr>
              <w:spacing w:after="40" w:line="240" w:lineRule="auto"/>
            </w:pPr>
            <w:r>
              <w:rPr>
                <w:rFonts w:ascii="Aptos" w:hAnsi="Aptos" w:eastAsia="Aptos"/>
                <w:b w:val="0"/>
                <w:color w:val="222222"/>
                <w:sz w:val="17"/>
              </w:rPr>
              <w:t>2. The account is unverified or disabled: return ACCOUNT_NOT_ACTIVE.</w:t>
            </w:r>
          </w:p>
          <w:p>
            <w:pPr>
              <w:spacing w:after="40" w:line="240" w:lineRule="auto"/>
            </w:pPr>
            <w:r>
              <w:rPr>
                <w:rFonts w:ascii="Aptos" w:hAnsi="Aptos" w:eastAsia="Aptos"/>
                <w:b w:val="0"/>
                <w:color w:val="222222"/>
                <w:sz w:val="17"/>
              </w:rPr>
              <w:t>3. The account is soft-deleted: return ACCOUNT_DELETED.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valid access token and refresh-token session exist.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FR-AUTH-07, FR-AUTH-13</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BR-AUTH-03, BR-AUTH-05,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VAL-AUTH-01, VAL-AUTH-02</w:t>
            </w:r>
          </w:p>
        </w:tc>
      </w:tr>
    </w:tbl>
    <w:p>
      <w:pPr>
        <w:spacing w:after="40"/>
      </w:pPr>
    </w:p>
    <w:p>
      <w:bookmarkStart w:id="1" w:name="bm_51b0d1cce859d5b032900dd9"/>
      <w:pPr>
        <w:pStyle w:val="Heading2"/>
      </w:pPr>
      <w:r>
        <w:t>UC-05 - Authenticate with Google OAuth2</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/v2/api/auth/google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Log in, create, or safely link an account using a Google-verified email.</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Google returns a valid ID token containing email_verified=true.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Guest submits a Google ID token.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Verify the token signature, issuer, audience, expiry, and verified-email claim.</w:t>
            </w:r>
          </w:p>
          <w:p>
            <w:pPr>
              <w:spacing w:after="40" w:line="240" w:lineRule="auto"/>
            </w:pPr>
            <w:r>
              <w:rPr>
                <w:rFonts w:ascii="Aptos" w:hAnsi="Aptos" w:eastAsia="Aptos"/>
                <w:b w:val="0"/>
                <w:color w:val="222222"/>
                <w:sz w:val="17"/>
              </w:rPr>
              <w:t>2. Find the account by normalized email or create the allowed User Type and profile according to the client registration choice.</w:t>
            </w:r>
          </w:p>
          <w:p>
            <w:pPr>
              <w:spacing w:after="40" w:line="240" w:lineRule="auto"/>
            </w:pPr>
            <w:r>
              <w:rPr>
                <w:rFonts w:ascii="Aptos" w:hAnsi="Aptos" w:eastAsia="Aptos"/>
                <w:b w:val="0"/>
                <w:color w:val="222222"/>
                <w:sz w:val="17"/>
              </w:rPr>
              <w:t>3. For a new Google account, set email_verified_at and enabled=true immediately.</w:t>
            </w:r>
          </w:p>
          <w:p>
            <w:pPr>
              <w:spacing w:after="40" w:line="240" w:lineRule="auto"/>
            </w:pPr>
            <w:r>
              <w:rPr>
                <w:rFonts w:ascii="Aptos" w:hAnsi="Aptos" w:eastAsia="Aptos"/>
                <w:b w:val="0"/>
                <w:color w:val="222222"/>
                <w:sz w:val="17"/>
              </w:rPr>
              <w:t>4. Do not overwrite the password or provider of an existing account unless linking is allowed by the Business Rules.</w:t>
            </w:r>
          </w:p>
          <w:p>
            <w:pPr>
              <w:spacing w:after="40" w:line="240" w:lineRule="auto"/>
            </w:pPr>
            <w:r>
              <w:rPr>
                <w:rFonts w:ascii="Aptos" w:hAnsi="Aptos" w:eastAsia="Aptos"/>
                <w:b w:val="0"/>
                <w:color w:val="222222"/>
                <w:sz w:val="17"/>
              </w:rPr>
              <w:t>5. Create a refresh-token session and return access and refresh tokens.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Google token is invalid or email_verified is false: reject authentication.</w:t>
            </w:r>
          </w:p>
          <w:p>
            <w:pPr>
              <w:spacing w:after="40" w:line="240" w:lineRule="auto"/>
            </w:pPr>
            <w:r>
              <w:rPr>
                <w:rFonts w:ascii="Aptos" w:hAnsi="Aptos" w:eastAsia="Aptos"/>
                <w:b w:val="0"/>
                <w:color w:val="222222"/>
                <w:sz w:val="17"/>
              </w:rPr>
              <w:t>2. The matched account is disabled or deleted: reject authentication.</w:t>
            </w:r>
          </w:p>
          <w:p>
            <w:pPr>
              <w:spacing w:after="40" w:line="240" w:lineRule="auto"/>
            </w:pPr>
            <w:r>
              <w:rPr>
                <w:rFonts w:ascii="Aptos" w:hAnsi="Aptos" w:eastAsia="Aptos"/>
                <w:b w:val="0"/>
                <w:color w:val="222222"/>
                <w:sz w:val="17"/>
              </w:rPr>
              <w:t>3. The existing account cannot be safely linked: return ACCOUNT_LINK_CONFLICT.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An enabled Google-authenticated session exists, or the request is rejected without changing account credentials.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FR-AUTH-08, FR-AUTH-13</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BR-AUTH-03, BR-AUTH-04, BR-AUTH-05,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VAL-AUTH-03, VAL-AUTH-04</w:t>
            </w:r>
          </w:p>
        </w:tc>
      </w:tr>
    </w:tbl>
    <w:p>
      <w:pPr>
        <w:spacing w:after="40"/>
      </w:pPr>
    </w:p>
    <w:p>
      <w:bookmarkStart w:id="1" w:name="bm_ff01a6251417b0c664d807e7"/>
      <w:pPr>
        <w:pStyle w:val="Heading2"/>
      </w:pPr>
      <w:r>
        <w:t>UC-06 - Refresh Access Token</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Authenticated Client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/v2/api/auth/refresh-token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Obtain a new access token using an active refresh-token session.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refresh-token record exists and the User is enabled, verified, and not deleted.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client submits its refresh token.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Validate the refresh-token request and calculate token_hash.</w:t>
            </w:r>
          </w:p>
          <w:p>
            <w:pPr>
              <w:spacing w:after="40" w:line="240" w:lineRule="auto"/>
            </w:pPr>
            <w:r>
              <w:rPr>
                <w:rFonts w:ascii="Aptos" w:hAnsi="Aptos" w:eastAsia="Aptos"/>
                <w:b w:val="0"/>
                <w:color w:val="222222"/>
                <w:sz w:val="17"/>
              </w:rPr>
              <w:t>2. Load the active token record and its User.</w:t>
            </w:r>
          </w:p>
          <w:p>
            <w:pPr>
              <w:spacing w:after="40" w:line="240" w:lineRule="auto"/>
            </w:pPr>
            <w:r>
              <w:rPr>
                <w:rFonts w:ascii="Aptos" w:hAnsi="Aptos" w:eastAsia="Aptos"/>
                <w:b w:val="0"/>
                <w:color w:val="222222"/>
                <w:sz w:val="17"/>
              </w:rPr>
              <w:t>3. Verify token expiry and account status.</w:t>
            </w:r>
          </w:p>
          <w:p>
            <w:pPr>
              <w:spacing w:after="40" w:line="240" w:lineRule="auto"/>
            </w:pPr>
            <w:r>
              <w:rPr>
                <w:rFonts w:ascii="Aptos" w:hAnsi="Aptos" w:eastAsia="Aptos"/>
                <w:b w:val="0"/>
                <w:color w:val="222222"/>
                <w:sz w:val="17"/>
              </w:rPr>
              <w:t>4. Issue and return a new access token.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token record does not exist: return INVALID_REFRESH_TOKEN.</w:t>
            </w:r>
          </w:p>
          <w:p>
            <w:pPr>
              <w:spacing w:after="40" w:line="240" w:lineRule="auto"/>
            </w:pPr>
            <w:r>
              <w:rPr>
                <w:rFonts w:ascii="Aptos" w:hAnsi="Aptos" w:eastAsia="Aptos"/>
                <w:b w:val="0"/>
                <w:color w:val="222222"/>
                <w:sz w:val="17"/>
              </w:rPr>
              <w:t>2. The token is expired: delete the record and return REFRESH_TOKEN_EXPIRED.</w:t>
            </w:r>
          </w:p>
          <w:p>
            <w:pPr>
              <w:spacing w:after="40" w:line="240" w:lineRule="auto"/>
            </w:pPr>
            <w:r>
              <w:rPr>
                <w:rFonts w:ascii="Aptos" w:hAnsi="Aptos" w:eastAsia="Aptos"/>
                <w:b w:val="0"/>
                <w:color w:val="222222"/>
                <w:sz w:val="17"/>
              </w:rPr>
              <w:t>3. The User is unverified, disabled, or deleted: delete all User refresh tokens and reject the request.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new access token is returned; the refresh-token record remains active unless it was invalidated.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FR-AUTH-09, FR-AUTH-11, FR-AUTH-13</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BR-AUTH-03, BR-AUTH-05,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VAL-AUTH-05</w:t>
            </w:r>
          </w:p>
        </w:tc>
      </w:tr>
    </w:tbl>
    <w:p>
      <w:pPr>
        <w:spacing w:after="40"/>
      </w:pPr>
    </w:p>
    <w:p>
      <w:bookmarkStart w:id="1" w:name="bm_390c9203977aa622a4a0d6c6"/>
      <w:pPr>
        <w:pStyle w:val="Heading2"/>
      </w:pPr>
      <w:r>
        <w:t>UC-07 - Logout with Refresh Token</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Authenticated Client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/v2/api/auth/logout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End the current session by deleting its refresh-token record.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client has a refresh token for the session it intends to end.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client submits the refresh token to the logout endpoint.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Validate the request and calculate token_hash.</w:t>
            </w:r>
          </w:p>
          <w:p>
            <w:pPr>
              <w:spacing w:after="40" w:line="240" w:lineRule="auto"/>
            </w:pPr>
            <w:r>
              <w:rPr>
                <w:rFonts w:ascii="Aptos" w:hAnsi="Aptos" w:eastAsia="Aptos"/>
                <w:b w:val="0"/>
                <w:color w:val="222222"/>
                <w:sz w:val="17"/>
              </w:rPr>
              <w:t>2. Find the matching refresh-token record.</w:t>
            </w:r>
          </w:p>
          <w:p>
            <w:pPr>
              <w:spacing w:after="40" w:line="240" w:lineRule="auto"/>
            </w:pPr>
            <w:r>
              <w:rPr>
                <w:rFonts w:ascii="Aptos" w:hAnsi="Aptos" w:eastAsia="Aptos"/>
                <w:b w:val="0"/>
                <w:color w:val="222222"/>
                <w:sz w:val="17"/>
              </w:rPr>
              <w:t>3. Delete the matching record.</w:t>
            </w:r>
          </w:p>
          <w:p>
            <w:pPr>
              <w:spacing w:after="40" w:line="240" w:lineRule="auto"/>
            </w:pPr>
            <w:r>
              <w:rPr>
                <w:rFonts w:ascii="Aptos" w:hAnsi="Aptos" w:eastAsia="Aptos"/>
                <w:b w:val="0"/>
                <w:color w:val="222222"/>
                <w:sz w:val="17"/>
              </w:rPr>
              <w:t>4. Return a successful idempotent logout response.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token does not exist or was already deleted: return idempotent success without creating a new session.</w:t>
            </w:r>
          </w:p>
          <w:p>
            <w:pPr>
              <w:spacing w:after="40" w:line="240" w:lineRule="auto"/>
            </w:pPr>
            <w:r>
              <w:rPr>
                <w:rFonts w:ascii="Aptos" w:hAnsi="Aptos" w:eastAsia="Aptos"/>
                <w:b w:val="0"/>
                <w:color w:val="222222"/>
                <w:sz w:val="17"/>
              </w:rPr>
              <w:t>2. The token is expired: delete it when found and return idempotent success.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submitted refresh token cannot be used again.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FR-AUTH-10, FR-AUTH-11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BR-AUTH-05, BR-AUTH-12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VAL-AUTH-05</w:t>
            </w:r>
          </w:p>
        </w:tc>
      </w:tr>
    </w:tbl>
    <w:p>
      <w:pPr>
        <w:spacing w:after="40"/>
      </w:pPr>
    </w:p>
    <w:p>
      <w:bookmarkStart w:id="1" w:name="bm_68250ec93ce4e7ab0f1af272"/>
      <w:pPr>
        <w:pStyle w:val="Heading2"/>
      </w:pPr>
      <w:r>
        <w:t>UC-08 - Search and View Jobs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Guest / User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/v2/api/jobs</w:t>
              <w:br/>
              <w:t>GET /v2/api/jobs/{jobId}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Find suitable jobs and view detailed information.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Login is not required.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opens the job list or enters search conditions.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Enter a keyword and/or select filters.</w:t>
            </w:r>
          </w:p>
          <w:p>
            <w:pPr>
              <w:spacing w:after="40" w:line="240" w:lineRule="auto"/>
            </w:pPr>
            <w:r>
              <w:rPr>
                <w:rFonts w:ascii="Aptos" w:hAnsi="Aptos" w:eastAsia="Aptos"/>
                <w:b w:val="0"/>
                <w:color w:val="222222"/>
                <w:sz w:val="17"/>
              </w:rPr>
              <w:t>2. The system validates pagination, sorting, and salary-range parameters.</w:t>
            </w:r>
          </w:p>
          <w:p>
            <w:pPr>
              <w:spacing w:after="40" w:line="240" w:lineRule="auto"/>
            </w:pPr>
            <w:r>
              <w:rPr>
                <w:rFonts w:ascii="Aptos" w:hAnsi="Aptos" w:eastAsia="Aptos"/>
                <w:b w:val="0"/>
                <w:color w:val="222222"/>
                <w:sz w:val="17"/>
              </w:rPr>
              <w:t>3. The system queries only jobs that are PUBLISHED, not expired, belong to an active company, and are not deleted.</w:t>
            </w:r>
          </w:p>
          <w:p>
            <w:pPr>
              <w:spacing w:after="40" w:line="240" w:lineRule="auto"/>
            </w:pPr>
            <w:r>
              <w:rPr>
                <w:rFonts w:ascii="Aptos" w:hAnsi="Aptos" w:eastAsia="Aptos"/>
                <w:b w:val="0"/>
                <w:color w:val="222222"/>
                <w:sz w:val="17"/>
              </w:rPr>
              <w:t>4. The system returns a paginated list with metadata.</w:t>
            </w:r>
          </w:p>
          <w:p>
            <w:pPr>
              <w:spacing w:after="40" w:line="240" w:lineRule="auto"/>
            </w:pPr>
            <w:r>
              <w:rPr>
                <w:rFonts w:ascii="Aptos" w:hAnsi="Aptos" w:eastAsia="Aptos"/>
                <w:b w:val="0"/>
                <w:color w:val="222222"/>
                <w:sz w:val="17"/>
              </w:rPr>
              <w:t>5. The user selects a job to view its details, required skills, and company information.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No results are found: return an empty list, not an error.</w:t>
            </w:r>
          </w:p>
          <w:p>
            <w:pPr>
              <w:spacing w:after="40" w:line="240" w:lineRule="auto"/>
            </w:pPr>
            <w:r>
              <w:rPr>
                <w:rFonts w:ascii="Aptos" w:hAnsi="Aptos" w:eastAsia="Aptos"/>
                <w:b w:val="0"/>
                <w:color w:val="222222"/>
                <w:sz w:val="17"/>
              </w:rPr>
              <w:t>2. The job is closed, expired, or deleted: return JOB_NOT_AVAILABLE for direct access.</w:t>
            </w:r>
          </w:p>
          <w:p>
            <w:pPr>
              <w:spacing w:after="40" w:line="240" w:lineRule="auto"/>
            </w:pPr>
            <w:r>
              <w:rPr>
                <w:rFonts w:ascii="Aptos" w:hAnsi="Aptos" w:eastAsia="Aptos"/>
                <w:b w:val="0"/>
                <w:color w:val="222222"/>
                <w:sz w:val="17"/>
              </w:rPr>
              <w:t>3. A sorting or filter parameter is invalid: return VALIDATION_ERROR.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No data is changed; the user receives valid public information.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FR-JOB-01 to FR-JOB-06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BR-JOB-04, BR-JOB-06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VAL-SEARCH-01 to VAL-SEARCH-04, VAL-GEN-03</w:t>
            </w:r>
          </w:p>
        </w:tc>
      </w:tr>
    </w:tbl>
    <w:p>
      <w:pPr>
        <w:spacing w:after="40"/>
      </w:pPr>
    </w:p>
    <w:p>
      <w:bookmarkStart w:id="1" w:name="bm_e00b52e5b0aedf4a858cfb68"/>
      <w:pPr>
        <w:pStyle w:val="Heading2"/>
      </w:pPr>
      <w:r>
        <w:t>UC-09 - Manage Profile and Skills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Job Seeker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/v2/api/job-seekers/me</w:t>
              <w:br/>
              <w:t>PUT /v2/api/job-seekers/me</w:t>
              <w:br/>
              <w:t>GET /v2/api/job-seekers/me/skills</w:t>
              <w:br/>
              <w:t>POST /v2/api/job-seekers/me/skills</w:t>
              <w:br/>
              <w:t>PUT /v2/api/job-seekers/me/skills/{skillId}</w:t>
              <w:br/>
              <w:t>DELETE /v2/api/job-seekers/me/skills/{skillId}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Update the profile, resume, and skill list used for applications.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JOB_SEEKER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Job Seeker opens the profile page or submits an update request.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View the current profile.</w:t>
            </w:r>
          </w:p>
          <w:p>
            <w:pPr>
              <w:spacing w:after="40" w:line="240" w:lineRule="auto"/>
            </w:pPr>
            <w:r>
              <w:rPr>
                <w:rFonts w:ascii="Aptos" w:hAnsi="Aptos" w:eastAsia="Aptos"/>
                <w:b w:val="0"/>
                <w:color w:val="222222"/>
                <w:sz w:val="17"/>
              </w:rPr>
              <w:t>2. Update personal information, location, employment type, profile image, and resume URL.</w:t>
            </w:r>
          </w:p>
          <w:p>
            <w:pPr>
              <w:spacing w:after="40" w:line="240" w:lineRule="auto"/>
            </w:pPr>
            <w:r>
              <w:rPr>
                <w:rFonts w:ascii="Aptos" w:hAnsi="Aptos" w:eastAsia="Aptos"/>
                <w:b w:val="0"/>
                <w:color w:val="222222"/>
                <w:sz w:val="17"/>
              </w:rPr>
              <w:t>3. Add a skill by selecting an existing skill, experience level, and years of experience.</w:t>
            </w:r>
          </w:p>
          <w:p>
            <w:pPr>
              <w:spacing w:after="40" w:line="240" w:lineRule="auto"/>
            </w:pPr>
            <w:r>
              <w:rPr>
                <w:rFonts w:ascii="Aptos" w:hAnsi="Aptos" w:eastAsia="Aptos"/>
                <w:b w:val="0"/>
                <w:color w:val="222222"/>
                <w:sz w:val="17"/>
              </w:rPr>
              <w:t>4. Update or remove a declared skill.</w:t>
            </w:r>
          </w:p>
          <w:p>
            <w:pPr>
              <w:spacing w:after="40" w:line="240" w:lineRule="auto"/>
            </w:pPr>
            <w:r>
              <w:rPr>
                <w:rFonts w:ascii="Aptos" w:hAnsi="Aptos" w:eastAsia="Aptos"/>
                <w:b w:val="0"/>
                <w:color w:val="222222"/>
                <w:sz w:val="17"/>
              </w:rPr>
              <w:t>5. The system stores the data and records an Audit Log for the change.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skill already exists in the profile: update the existing record instead of creating a duplicate.</w:t>
            </w:r>
          </w:p>
          <w:p>
            <w:pPr>
              <w:spacing w:after="40" w:line="240" w:lineRule="auto"/>
            </w:pPr>
            <w:r>
              <w:rPr>
                <w:rFonts w:ascii="Aptos" w:hAnsi="Aptos" w:eastAsia="Aptos"/>
                <w:b w:val="0"/>
                <w:color w:val="222222"/>
                <w:sz w:val="17"/>
              </w:rPr>
              <w:t>2. The resume URL or file is invalid: return a validation error.</w:t>
            </w:r>
          </w:p>
          <w:p>
            <w:pPr>
              <w:spacing w:after="40" w:line="240" w:lineRule="auto"/>
            </w:pPr>
            <w:r>
              <w:rPr>
                <w:rFonts w:ascii="Aptos" w:hAnsi="Aptos" w:eastAsia="Aptos"/>
                <w:b w:val="0"/>
                <w:color w:val="222222"/>
                <w:sz w:val="17"/>
              </w:rPr>
              <w:t>3. The skill does not exist or is inactive: reject the operation.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profile and skill list reflect the most recent data.</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FR-JS-01, FR-JS-02, FR-JS-03</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BR-SEEK-01,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VAL-PROF-01 to VAL-PROF-07, VAL-SKILL-01 to VAL-SKILL-04</w:t>
            </w:r>
          </w:p>
        </w:tc>
      </w:tr>
    </w:tbl>
    <w:p>
      <w:pPr>
        <w:spacing w:after="40"/>
      </w:pPr>
    </w:p>
    <w:p>
      <w:bookmarkStart w:id="1" w:name="bm_9f385c561979a3ec588661b4"/>
      <w:pPr>
        <w:pStyle w:val="Heading2"/>
      </w:pPr>
      <w:r>
        <w:t>UC-10 - Save or Unsave Job</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Job Seeker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/v2/api/job-seekers/me/saved-jobs</w:t>
              <w:br/>
              <w:t>POST /v2/api/job-seekers/me/saved-jobs/{jobId}</w:t>
              <w:br/>
              <w:t>DELETE /v2/api/job-seekers/me/saved-jobs/{jobId}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Manage a list of jobs of interest.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JOB_SEEKER role, and the job exists and is available.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Job Seeker selects Save or Unsave.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Submit the job_id to save.</w:t>
            </w:r>
          </w:p>
          <w:p>
            <w:pPr>
              <w:spacing w:after="40" w:line="240" w:lineRule="auto"/>
            </w:pPr>
            <w:r>
              <w:rPr>
                <w:rFonts w:ascii="Aptos" w:hAnsi="Aptos" w:eastAsia="Aptos"/>
                <w:b w:val="0"/>
                <w:color w:val="222222"/>
                <w:sz w:val="17"/>
              </w:rPr>
              <w:t>2. The system verifies that the job is available and has not already been saved by the user.</w:t>
            </w:r>
          </w:p>
          <w:p>
            <w:pPr>
              <w:spacing w:after="40" w:line="240" w:lineRule="auto"/>
            </w:pPr>
            <w:r>
              <w:rPr>
                <w:rFonts w:ascii="Aptos" w:hAnsi="Aptos" w:eastAsia="Aptos"/>
                <w:b w:val="0"/>
                <w:color w:val="222222"/>
                <w:sz w:val="17"/>
              </w:rPr>
              <w:t>3. The system creates JOB_SEEKER_SAVED.</w:t>
            </w:r>
          </w:p>
          <w:p>
            <w:pPr>
              <w:spacing w:after="40" w:line="240" w:lineRule="auto"/>
            </w:pPr>
            <w:r>
              <w:rPr>
                <w:rFonts w:ascii="Aptos" w:hAnsi="Aptos" w:eastAsia="Aptos"/>
                <w:b w:val="0"/>
                <w:color w:val="222222"/>
                <w:sz w:val="17"/>
              </w:rPr>
              <w:t>4. On Unsave, the system removes or soft-deletes the saved record.</w:t>
            </w:r>
          </w:p>
          <w:p>
            <w:pPr>
              <w:spacing w:after="40" w:line="240" w:lineRule="auto"/>
            </w:pPr>
            <w:r>
              <w:rPr>
                <w:rFonts w:ascii="Aptos" w:hAnsi="Aptos" w:eastAsia="Aptos"/>
                <w:b w:val="0"/>
                <w:color w:val="222222"/>
                <w:sz w:val="17"/>
              </w:rPr>
              <w:t>5. The Job Seeker may view saved jobs in a paginated list.</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job was already saved: return an idempotent result or SAVED_JOB_ALREADY_EXISTS.</w:t>
            </w:r>
          </w:p>
          <w:p>
            <w:pPr>
              <w:spacing w:after="40" w:line="240" w:lineRule="auto"/>
            </w:pPr>
            <w:r>
              <w:rPr>
                <w:rFonts w:ascii="Aptos" w:hAnsi="Aptos" w:eastAsia="Aptos"/>
                <w:b w:val="0"/>
                <w:color w:val="222222"/>
                <w:sz w:val="17"/>
              </w:rPr>
              <w:t>2. The job is no longer available: reject a new save request.</w:t>
            </w:r>
          </w:p>
          <w:p>
            <w:pPr>
              <w:spacing w:after="40" w:line="240" w:lineRule="auto"/>
            </w:pPr>
            <w:r>
              <w:rPr>
                <w:rFonts w:ascii="Aptos" w:hAnsi="Aptos" w:eastAsia="Aptos"/>
                <w:b w:val="0"/>
                <w:color w:val="222222"/>
                <w:sz w:val="17"/>
              </w:rPr>
              <w:t>3. The job was not saved before Unsave: return an idempotent success or NOT_FOUND according to the selected API convention.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Each user-job pair has at most one active saved record.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FR-JS-04, FR-JS-05</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BR-SAVE-01, BR-JOB-04, BR-JOB-06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VAL-GEN-01, VAL-GEN-03</w:t>
            </w:r>
          </w:p>
        </w:tc>
      </w:tr>
    </w:tbl>
    <w:p>
      <w:pPr>
        <w:spacing w:after="40"/>
      </w:pPr>
    </w:p>
    <w:p>
      <w:bookmarkStart w:id="1" w:name="bm_e83da87de7ea6798203bfd8d"/>
      <w:pPr>
        <w:pStyle w:val="Heading2"/>
      </w:pPr>
      <w:r>
        <w:t>UC-11 - Apply for Job</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Job Seeker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/v2/api/jobs/{jobId}/applications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Create a valid application for an open job.</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JOB_SEEKER role; the job is PUBLISHED and not expired; the user has not applied for the job.</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Job Seeker selects Apply and submits a resume and optional cover letter.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system loads the job and verifies its availability.</w:t>
            </w:r>
          </w:p>
          <w:p>
            <w:pPr>
              <w:spacing w:after="40" w:line="240" w:lineRule="auto"/>
            </w:pPr>
            <w:r>
              <w:rPr>
                <w:rFonts w:ascii="Aptos" w:hAnsi="Aptos" w:eastAsia="Aptos"/>
                <w:b w:val="0"/>
                <w:color w:val="222222"/>
                <w:sz w:val="17"/>
              </w:rPr>
              <w:t>2. The Job Seeker selects the resume URL from the profile or provides a new resume URL.</w:t>
            </w:r>
          </w:p>
          <w:p>
            <w:pPr>
              <w:spacing w:after="40" w:line="240" w:lineRule="auto"/>
            </w:pPr>
            <w:r>
              <w:rPr>
                <w:rFonts w:ascii="Aptos" w:hAnsi="Aptos" w:eastAsia="Aptos"/>
                <w:b w:val="0"/>
                <w:color w:val="222222"/>
                <w:sz w:val="17"/>
              </w:rPr>
              <w:t>3. Enter an optional cover letter.</w:t>
            </w:r>
          </w:p>
          <w:p>
            <w:pPr>
              <w:spacing w:after="40" w:line="240" w:lineRule="auto"/>
            </w:pPr>
            <w:r>
              <w:rPr>
                <w:rFonts w:ascii="Aptos" w:hAnsi="Aptos" w:eastAsia="Aptos"/>
                <w:b w:val="0"/>
                <w:color w:val="222222"/>
                <w:sz w:val="17"/>
              </w:rPr>
              <w:t>4. The system validates the data, checks for a duplicate application, and creates the application with SUBMITTED status.</w:t>
            </w:r>
          </w:p>
          <w:p>
            <w:pPr>
              <w:spacing w:after="40" w:line="240" w:lineRule="auto"/>
            </w:pPr>
            <w:r>
              <w:rPr>
                <w:rFonts w:ascii="Aptos" w:hAnsi="Aptos" w:eastAsia="Aptos"/>
                <w:b w:val="0"/>
                <w:color w:val="222222"/>
                <w:sz w:val="17"/>
              </w:rPr>
              <w:t>5. The system returns application_id and the current status.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user has already applied: return APPLICATION_ALREADY_EXISTS.</w:t>
            </w:r>
          </w:p>
          <w:p>
            <w:pPr>
              <w:spacing w:after="40" w:line="240" w:lineRule="auto"/>
            </w:pPr>
            <w:r>
              <w:rPr>
                <w:rFonts w:ascii="Aptos" w:hAnsi="Aptos" w:eastAsia="Aptos"/>
                <w:b w:val="0"/>
                <w:color w:val="222222"/>
                <w:sz w:val="17"/>
              </w:rPr>
              <w:t>2. The job is expired, closed, or deleted: return JOB_NOT_AVAILABLE.</w:t>
            </w:r>
          </w:p>
          <w:p>
            <w:pPr>
              <w:spacing w:after="40" w:line="240" w:lineRule="auto"/>
            </w:pPr>
            <w:r>
              <w:rPr>
                <w:rFonts w:ascii="Aptos" w:hAnsi="Aptos" w:eastAsia="Aptos"/>
                <w:b w:val="0"/>
                <w:color w:val="222222"/>
                <w:sz w:val="17"/>
              </w:rPr>
              <w:t>3. No valid resume is available: return RESUME_REQUIRED.</w:t>
            </w:r>
          </w:p>
          <w:p>
            <w:pPr>
              <w:spacing w:after="40" w:line="240" w:lineRule="auto"/>
            </w:pPr>
            <w:r>
              <w:rPr>
                <w:rFonts w:ascii="Aptos" w:hAnsi="Aptos" w:eastAsia="Aptos"/>
                <w:b w:val="0"/>
                <w:color w:val="222222"/>
                <w:sz w:val="17"/>
              </w:rPr>
              <w:t>4. Application creation fails: do not create partial data.</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JOB_APPLICATION with SUBMITTED status is created and can be viewed by an authorized Recruiter.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FR-JS-06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BR-APP-01, BR-APP-02, BR-APP-03, BR-JOB-04</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VAL-APP-01, VAL-APP-02, VAL-APP-03, VAL-GEN-01</w:t>
            </w:r>
          </w:p>
        </w:tc>
      </w:tr>
    </w:tbl>
    <w:p>
      <w:pPr>
        <w:spacing w:after="40"/>
      </w:pPr>
    </w:p>
    <w:p>
      <w:bookmarkStart w:id="1" w:name="bm_3e79ca9b092b545284acabae"/>
      <w:pPr>
        <w:pStyle w:val="Heading2"/>
      </w:pPr>
      <w:r>
        <w:t>UC-12 - Track and Withdraw Application</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Job Seeker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/v2/api/job-seekers/me/applications</w:t>
              <w:br/>
              <w:t>GET /v2/api/job-seekers/me/applications/{applicationId}</w:t>
              <w:br/>
              <w:t>PATCH /v2/api/job-seekers/me/applications/{applicationId}/withdraw</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View application history and status and withdraw an application when permitted.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JOB_SEEKER role, and the application belongs to that user.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Job Seeker opens the application list or selects Withdraw.</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View applications by status and time.</w:t>
            </w:r>
          </w:p>
          <w:p>
            <w:pPr>
              <w:spacing w:after="40" w:line="240" w:lineRule="auto"/>
            </w:pPr>
            <w:r>
              <w:rPr>
                <w:rFonts w:ascii="Aptos" w:hAnsi="Aptos" w:eastAsia="Aptos"/>
                <w:b w:val="0"/>
                <w:color w:val="222222"/>
                <w:sz w:val="17"/>
              </w:rPr>
              <w:t>2. Open an application to view the job, submitted resume, cover letter, and status.</w:t>
            </w:r>
          </w:p>
          <w:p>
            <w:pPr>
              <w:spacing w:after="40" w:line="240" w:lineRule="auto"/>
            </w:pPr>
            <w:r>
              <w:rPr>
                <w:rFonts w:ascii="Aptos" w:hAnsi="Aptos" w:eastAsia="Aptos"/>
                <w:b w:val="0"/>
                <w:color w:val="222222"/>
                <w:sz w:val="17"/>
              </w:rPr>
              <w:t>3. Select Withdraw for an application that has not reached a terminal status.</w:t>
            </w:r>
          </w:p>
          <w:p>
            <w:pPr>
              <w:spacing w:after="40" w:line="240" w:lineRule="auto"/>
            </w:pPr>
            <w:r>
              <w:rPr>
                <w:rFonts w:ascii="Aptos" w:hAnsi="Aptos" w:eastAsia="Aptos"/>
                <w:b w:val="0"/>
                <w:color w:val="222222"/>
                <w:sz w:val="17"/>
              </w:rPr>
              <w:t>4. The system verifies ownership and changes the status to WITHDRAWN.</w:t>
            </w:r>
          </w:p>
          <w:p>
            <w:pPr>
              <w:spacing w:after="40" w:line="240" w:lineRule="auto"/>
            </w:pPr>
            <w:r>
              <w:rPr>
                <w:rFonts w:ascii="Aptos" w:hAnsi="Aptos" w:eastAsia="Aptos"/>
                <w:b w:val="0"/>
                <w:color w:val="222222"/>
                <w:sz w:val="17"/>
              </w:rPr>
              <w:t>5. The system records an Audit Log for the status change.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application does not belong to the user: return FORBIDDEN.</w:t>
            </w:r>
          </w:p>
          <w:p>
            <w:pPr>
              <w:spacing w:after="40" w:line="240" w:lineRule="auto"/>
            </w:pPr>
            <w:r>
              <w:rPr>
                <w:rFonts w:ascii="Aptos" w:hAnsi="Aptos" w:eastAsia="Aptos"/>
                <w:b w:val="0"/>
                <w:color w:val="222222"/>
                <w:sz w:val="17"/>
              </w:rPr>
              <w:t>2. The application is already REJECTED, HIRED, or WITHDRAWN: reject the withdrawal request.</w:t>
            </w:r>
          </w:p>
          <w:p>
            <w:pPr>
              <w:spacing w:after="40" w:line="240" w:lineRule="auto"/>
            </w:pPr>
            <w:r>
              <w:rPr>
                <w:rFonts w:ascii="Aptos" w:hAnsi="Aptos" w:eastAsia="Aptos"/>
                <w:b w:val="0"/>
                <w:color w:val="222222"/>
                <w:sz w:val="17"/>
              </w:rPr>
              <w:t>3. The application does not exist or is hidden: return NOT_FOUND.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application remains unchanged or is changed to WITHDRAWN according to the rules.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FR-JS-07, FR-JS-08</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BR-APP-04, BR-APP-06,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VAL-GEN-01, VAL-GEN-03</w:t>
            </w:r>
          </w:p>
        </w:tc>
      </w:tr>
    </w:tbl>
    <w:p>
      <w:pPr>
        <w:spacing w:after="40"/>
      </w:pPr>
    </w:p>
    <w:p>
      <w:bookmarkStart w:id="1" w:name="bm_539c053aa5fecf1b365d8dc6"/>
      <w:pPr>
        <w:pStyle w:val="Heading2"/>
      </w:pPr>
      <w:r>
        <w:t>UC-13 - Manage Company and Members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Recruiter / Company Owner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POST /v2/api/companies</w:t>
              <w:br/>
              <w:t>GET /v2/api/companies/{companyId}</w:t>
              <w:br/>
              <w:t>PUT /v2/api/companies/{companyId}</w:t>
              <w:br/>
              <w:t>POST /v2/api/companies/{companyId}/verification-requests</w:t>
              <w:br/>
              <w:t>GET /v2/api/companies/{companyId}/members</w:t>
              <w:br/>
              <w:t>POST /v2/api/companies/{companyId}/members</w:t>
              <w:br/>
              <w:t>PATCH /v2/api/companies/{companyId}/members/{memberId}</w:t>
              <w:br/>
              <w:t>PATCH /v2/api/companies/{companyId}/members/{memberId}/deactivate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Create or update a company and manage its Recruiter members.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RECRUITER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 Recruiter creates a company, or an Owner manages company information or members.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A Recruiter creates a company with basic information; the system creates a COMPANY_MEMBER record with the OWNER role.</w:t>
            </w:r>
          </w:p>
          <w:p>
            <w:pPr>
              <w:spacing w:after="40" w:line="240" w:lineRule="auto"/>
            </w:pPr>
            <w:r>
              <w:rPr>
                <w:rFonts w:ascii="Aptos" w:hAnsi="Aptos" w:eastAsia="Aptos"/>
                <w:b w:val="0"/>
                <w:color w:val="222222"/>
                <w:sz w:val="17"/>
              </w:rPr>
              <w:t>2. The Owner updates the company logo, website, description, size, and address.</w:t>
            </w:r>
          </w:p>
          <w:p>
            <w:pPr>
              <w:spacing w:after="40" w:line="240" w:lineRule="auto"/>
            </w:pPr>
            <w:r>
              <w:rPr>
                <w:rFonts w:ascii="Aptos" w:hAnsi="Aptos" w:eastAsia="Aptos"/>
                <w:b w:val="0"/>
                <w:color w:val="222222"/>
                <w:sz w:val="17"/>
              </w:rPr>
              <w:t>3. The Owner adds an existing Recruiter by email and assigns RECRUITER or OWNER.</w:t>
            </w:r>
          </w:p>
          <w:p>
            <w:pPr>
              <w:spacing w:after="40" w:line="240" w:lineRule="auto"/>
            </w:pPr>
            <w:r>
              <w:rPr>
                <w:rFonts w:ascii="Aptos" w:hAnsi="Aptos" w:eastAsia="Aptos"/>
                <w:b w:val="0"/>
                <w:color w:val="222222"/>
                <w:sz w:val="17"/>
              </w:rPr>
              <w:t>4. The Owner changes a member role or deactivates a member.</w:t>
            </w:r>
          </w:p>
          <w:p>
            <w:pPr>
              <w:spacing w:after="40" w:line="240" w:lineRule="auto"/>
            </w:pPr>
            <w:r>
              <w:rPr>
                <w:rFonts w:ascii="Aptos" w:hAnsi="Aptos" w:eastAsia="Aptos"/>
                <w:b w:val="0"/>
                <w:color w:val="222222"/>
                <w:sz w:val="17"/>
              </w:rPr>
              <w:t>5. The system ensures that the company always retains at least one active OWNER and records an Audit Log.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email does not belong to a Recruiter: return INVALID_COMPANY_MEMBER.</w:t>
            </w:r>
          </w:p>
          <w:p>
            <w:pPr>
              <w:spacing w:after="40" w:line="240" w:lineRule="auto"/>
            </w:pPr>
            <w:r>
              <w:rPr>
                <w:rFonts w:ascii="Aptos" w:hAnsi="Aptos" w:eastAsia="Aptos"/>
                <w:b w:val="0"/>
                <w:color w:val="222222"/>
                <w:sz w:val="17"/>
              </w:rPr>
              <w:t>2. The member already exists: return COMPANY_MEMBER_ALREADY_EXISTS.</w:t>
            </w:r>
          </w:p>
          <w:p>
            <w:pPr>
              <w:spacing w:after="40" w:line="240" w:lineRule="auto"/>
            </w:pPr>
            <w:r>
              <w:rPr>
                <w:rFonts w:ascii="Aptos" w:hAnsi="Aptos" w:eastAsia="Aptos"/>
                <w:b w:val="0"/>
                <w:color w:val="222222"/>
                <w:sz w:val="17"/>
              </w:rPr>
              <w:t>3. The operation would remove the last active OWNER: reject the operation.</w:t>
            </w:r>
          </w:p>
          <w:p>
            <w:pPr>
              <w:spacing w:after="40" w:line="240" w:lineRule="auto"/>
            </w:pPr>
            <w:r>
              <w:rPr>
                <w:rFonts w:ascii="Aptos" w:hAnsi="Aptos" w:eastAsia="Aptos"/>
                <w:b w:val="0"/>
                <w:color w:val="222222"/>
                <w:sz w:val="17"/>
              </w:rPr>
              <w:t>4. The requester is not an Owner or Admin: return FORBIDDEN.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company and memberships are valid, and the company creator is an active OWNER.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FR-REC-01 to FR-REC-04</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BR-COMP-01, BR-COMP-02, BR-COMP-03, BR-COMP-04,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VAL-COMP-01 to VAL-COMP-08, VAL-AUTH-01</w:t>
            </w:r>
          </w:p>
        </w:tc>
      </w:tr>
    </w:tbl>
    <w:p>
      <w:pPr>
        <w:spacing w:after="40"/>
      </w:pPr>
    </w:p>
    <w:p>
      <w:bookmarkStart w:id="1" w:name="bm_27076b4f91749de796332689"/>
      <w:pPr>
        <w:pStyle w:val="Heading2"/>
      </w:pPr>
      <w:r>
        <w:t>UC-14 - Manage Job Postings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Recruiter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/v2/api/companies/{companyId}/jobs</w:t>
              <w:br/>
              <w:t>POST /v2/api/companies/{companyId}/jobs</w:t>
              <w:br/>
              <w:t>GET /v2/api/companies/{companyId}/jobs/{jobId}</w:t>
              <w:br/>
              <w:t>PUT /v2/api/companies/{companyId}/jobs/{jobId}</w:t>
              <w:br/>
              <w:t>POST /v2/api/companies/{companyId}/jobs/{jobId}/publish</w:t>
              <w:br/>
              <w:t>POST /v2/api/companies/{companyId}/jobs/{jobId}/close</w:t>
              <w:br/>
              <w:t>POST /v2/api/companies/{companyId}/jobs/{jobId}/archive</w:t>
              <w:br/>
              <w:t>DELETE /v2/api/companies/{companyId}/jobs/{jobId}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Create, update, publish, close, archive, or delete a company job.</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Recruiter is an active company member with permission to manage jobs.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Recruiter performs an operation on a job posting.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Create a job in DRAFT status with basic information.</w:t>
            </w:r>
          </w:p>
          <w:p>
            <w:pPr>
              <w:spacing w:after="40" w:line="240" w:lineRule="auto"/>
            </w:pPr>
            <w:r>
              <w:rPr>
                <w:rFonts w:ascii="Aptos" w:hAnsi="Aptos" w:eastAsia="Aptos"/>
                <w:b w:val="0"/>
                <w:color w:val="222222"/>
                <w:sz w:val="17"/>
              </w:rPr>
              <w:t>2. Add category, subcategory, location, salary, and required skills.</w:t>
            </w:r>
          </w:p>
          <w:p>
            <w:pPr>
              <w:spacing w:after="40" w:line="240" w:lineRule="auto"/>
            </w:pPr>
            <w:r>
              <w:rPr>
                <w:rFonts w:ascii="Aptos" w:hAnsi="Aptos" w:eastAsia="Aptos"/>
                <w:b w:val="0"/>
                <w:color w:val="222222"/>
                <w:sz w:val="17"/>
              </w:rPr>
              <w:t>3. Update the job when authorized.</w:t>
            </w:r>
          </w:p>
          <w:p>
            <w:pPr>
              <w:spacing w:after="40" w:line="240" w:lineRule="auto"/>
            </w:pPr>
            <w:r>
              <w:rPr>
                <w:rFonts w:ascii="Aptos" w:hAnsi="Aptos" w:eastAsia="Aptos"/>
                <w:b w:val="0"/>
                <w:color w:val="222222"/>
                <w:sz w:val="17"/>
              </w:rPr>
              <w:t>4. Select Publish; the system verifies company status, required data, and a future deadline.</w:t>
            </w:r>
          </w:p>
          <w:p>
            <w:pPr>
              <w:spacing w:after="40" w:line="240" w:lineRule="auto"/>
            </w:pPr>
            <w:r>
              <w:rPr>
                <w:rFonts w:ascii="Aptos" w:hAnsi="Aptos" w:eastAsia="Aptos"/>
                <w:b w:val="0"/>
                <w:color w:val="222222"/>
                <w:sz w:val="17"/>
              </w:rPr>
              <w:t>5. Select Close when applications are no longer accepted; Archive after completion or soft-delete when needed.</w:t>
            </w:r>
          </w:p>
          <w:p>
            <w:pPr>
              <w:spacing w:after="40" w:line="240" w:lineRule="auto"/>
            </w:pPr>
            <w:r>
              <w:rPr>
                <w:rFonts w:ascii="Aptos" w:hAnsi="Aptos" w:eastAsia="Aptos"/>
                <w:b w:val="0"/>
                <w:color w:val="222222"/>
                <w:sz w:val="17"/>
              </w:rPr>
              <w:t>6. The system records an Audit Log for each change.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company is not verified: do not publish the job.</w:t>
            </w:r>
          </w:p>
          <w:p>
            <w:pPr>
              <w:spacing w:after="40" w:line="240" w:lineRule="auto"/>
            </w:pPr>
            <w:r>
              <w:rPr>
                <w:rFonts w:ascii="Aptos" w:hAnsi="Aptos" w:eastAsia="Aptos"/>
                <w:b w:val="0"/>
                <w:color w:val="222222"/>
                <w:sz w:val="17"/>
              </w:rPr>
              <w:t>2. The deadline has passed or the salary is invalid: return a validation error.</w:t>
            </w:r>
          </w:p>
          <w:p>
            <w:pPr>
              <w:spacing w:after="40" w:line="240" w:lineRule="auto"/>
            </w:pPr>
            <w:r>
              <w:rPr>
                <w:rFonts w:ascii="Aptos" w:hAnsi="Aptos" w:eastAsia="Aptos"/>
                <w:b w:val="0"/>
                <w:color w:val="222222"/>
                <w:sz w:val="17"/>
              </w:rPr>
              <w:t>3. The job does not belong to the requester's company or membership: return FORBIDDEN.</w:t>
            </w:r>
          </w:p>
          <w:p>
            <w:pPr>
              <w:spacing w:after="40" w:line="240" w:lineRule="auto"/>
            </w:pPr>
            <w:r>
              <w:rPr>
                <w:rFonts w:ascii="Aptos" w:hAnsi="Aptos" w:eastAsia="Aptos"/>
                <w:b w:val="0"/>
                <w:color w:val="222222"/>
                <w:sz w:val="17"/>
              </w:rPr>
              <w:t>4. The job already has applications: it may still be closed or archived but must not be hard-deleted.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job is in a valid state: DRAFT, PUBLISHED, CLOSED, or ARCHIVED; deleted data is not publicly visible.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FR-REC-05 to FR-REC-08</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BR-COMP-01, BR-JOB-01 to BR-JOB-06,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VAL-JOB-01 to VAL-JOB-12</w:t>
            </w:r>
          </w:p>
        </w:tc>
      </w:tr>
    </w:tbl>
    <w:p>
      <w:pPr>
        <w:spacing w:after="40"/>
      </w:pPr>
    </w:p>
    <w:p>
      <w:bookmarkStart w:id="1" w:name="bm_7a016ece563aff2ca910c56e"/>
      <w:pPr>
        <w:pStyle w:val="Heading2"/>
      </w:pPr>
      <w:r>
        <w:t>UC-15 - Process Job Applications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Recruiter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/v2/api/companies/{companyId}/jobs/{jobId}/applications</w:t>
              <w:br/>
              <w:t>GET /v2/api/companies/{companyId}/applications/{applicationId}</w:t>
              <w:br/>
              <w:t>PATCH /v2/api/companies/{companyId}/applications/{applicationId}/status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View applicants and update the status of applications for company jobs.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Recruiter is an active member of the company that owns the job.</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Recruiter opens an application list or selects a status change.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Select a job belonging to the company.</w:t>
            </w:r>
          </w:p>
          <w:p>
            <w:pPr>
              <w:spacing w:after="40" w:line="240" w:lineRule="auto"/>
            </w:pPr>
            <w:r>
              <w:rPr>
                <w:rFonts w:ascii="Aptos" w:hAnsi="Aptos" w:eastAsia="Aptos"/>
                <w:b w:val="0"/>
                <w:color w:val="222222"/>
                <w:sz w:val="17"/>
              </w:rPr>
              <w:t>2. View applications using pagination, status filtering, and time sorting.</w:t>
            </w:r>
          </w:p>
          <w:p>
            <w:pPr>
              <w:spacing w:after="40" w:line="240" w:lineRule="auto"/>
            </w:pPr>
            <w:r>
              <w:rPr>
                <w:rFonts w:ascii="Aptos" w:hAnsi="Aptos" w:eastAsia="Aptos"/>
                <w:b w:val="0"/>
                <w:color w:val="222222"/>
                <w:sz w:val="17"/>
              </w:rPr>
              <w:t>3. Open details to view the applicant profile, skills, resume, and cover letter.</w:t>
            </w:r>
          </w:p>
          <w:p>
            <w:pPr>
              <w:spacing w:after="40" w:line="240" w:lineRule="auto"/>
            </w:pPr>
            <w:r>
              <w:rPr>
                <w:rFonts w:ascii="Aptos" w:hAnsi="Aptos" w:eastAsia="Aptos"/>
                <w:b w:val="0"/>
                <w:color w:val="222222"/>
                <w:sz w:val="17"/>
              </w:rPr>
              <w:t>4. Select a valid next status: REVIEWING, SHORTLISTED, REJECTED, or HIRED.</w:t>
            </w:r>
          </w:p>
          <w:p>
            <w:pPr>
              <w:spacing w:after="40" w:line="240" w:lineRule="auto"/>
            </w:pPr>
            <w:r>
              <w:rPr>
                <w:rFonts w:ascii="Aptos" w:hAnsi="Aptos" w:eastAsia="Aptos"/>
                <w:b w:val="0"/>
                <w:color w:val="222222"/>
                <w:sz w:val="17"/>
              </w:rPr>
              <w:t>5. The system verifies the transition and stores the change with an Audit Log.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application or job does not belong to the company: return FORBIDDEN.</w:t>
            </w:r>
          </w:p>
          <w:p>
            <w:pPr>
              <w:spacing w:after="40" w:line="240" w:lineRule="auto"/>
            </w:pPr>
            <w:r>
              <w:rPr>
                <w:rFonts w:ascii="Aptos" w:hAnsi="Aptos" w:eastAsia="Aptos"/>
                <w:b w:val="0"/>
                <w:color w:val="222222"/>
                <w:sz w:val="17"/>
              </w:rPr>
              <w:t>2. The transition is invalid: return INVALID_APPLICATION_STATUS_TRANSITION.</w:t>
            </w:r>
          </w:p>
          <w:p>
            <w:pPr>
              <w:spacing w:after="40" w:line="240" w:lineRule="auto"/>
            </w:pPr>
            <w:r>
              <w:rPr>
                <w:rFonts w:ascii="Aptos" w:hAnsi="Aptos" w:eastAsia="Aptos"/>
                <w:b w:val="0"/>
                <w:color w:val="222222"/>
                <w:sz w:val="17"/>
              </w:rPr>
              <w:t>3. The application is WITHDRAWN: it cannot be changed to another recruitment status.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application has a valid new status, and the change is audited.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FR-REC-09 to FR-REC-11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BR-APP-05, BR-APP-06,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VAL-APP-04, VAL-GEN-01, VAL-GEN-03</w:t>
            </w:r>
          </w:p>
        </w:tc>
      </w:tr>
    </w:tbl>
    <w:p>
      <w:pPr>
        <w:spacing w:after="40"/>
      </w:pPr>
    </w:p>
    <w:p>
      <w:bookmarkStart w:id="1" w:name="bm_2e7bb107b3d06ea57d0f7249"/>
      <w:pPr>
        <w:pStyle w:val="Heading2"/>
      </w:pPr>
      <w:r>
        <w:t>UC-16 - Manage Users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Admin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/v2/api/admin/users</w:t>
              <w:br/>
              <w:t>GET /v2/api/admin/users/{userId}</w:t>
              <w:br/>
              <w:t>PATCH /v2/api/admin/users/{userId}/status</w:t>
              <w:br/>
              <w:t>DELETE /v2/api/admin/users/{userId}</w:t>
              <w:br/>
              <w:t>POST /v2/api/admin/users/{userId}/restore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Search for, disable, enable, soft-delete, or restore a user.</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ADMIN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Admin opens the user list or performs an account-status operation.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Search for users by email, role, enabled status, or deletion status.</w:t>
            </w:r>
          </w:p>
          <w:p>
            <w:pPr>
              <w:spacing w:after="40" w:line="240" w:lineRule="auto"/>
            </w:pPr>
            <w:r>
              <w:rPr>
                <w:rFonts w:ascii="Aptos" w:hAnsi="Aptos" w:eastAsia="Aptos"/>
                <w:b w:val="0"/>
                <w:color w:val="222222"/>
                <w:sz w:val="17"/>
              </w:rPr>
              <w:t>2. View basic information and profile.</w:t>
            </w:r>
          </w:p>
          <w:p>
            <w:pPr>
              <w:spacing w:after="40" w:line="240" w:lineRule="auto"/>
            </w:pPr>
            <w:r>
              <w:rPr>
                <w:rFonts w:ascii="Aptos" w:hAnsi="Aptos" w:eastAsia="Aptos"/>
                <w:b w:val="0"/>
                <w:color w:val="222222"/>
                <w:sz w:val="17"/>
              </w:rPr>
              <w:t>3. Disable or enable a user.</w:t>
            </w:r>
          </w:p>
          <w:p>
            <w:pPr>
              <w:spacing w:after="40" w:line="240" w:lineRule="auto"/>
            </w:pPr>
            <w:r>
              <w:rPr>
                <w:rFonts w:ascii="Aptos" w:hAnsi="Aptos" w:eastAsia="Aptos"/>
                <w:b w:val="0"/>
                <w:color w:val="222222"/>
                <w:sz w:val="17"/>
              </w:rPr>
              <w:t>4. Soft-delete a user when necessary.</w:t>
            </w:r>
          </w:p>
          <w:p>
            <w:pPr>
              <w:spacing w:after="40" w:line="240" w:lineRule="auto"/>
            </w:pPr>
            <w:r>
              <w:rPr>
                <w:rFonts w:ascii="Aptos" w:hAnsi="Aptos" w:eastAsia="Aptos"/>
                <w:b w:val="0"/>
                <w:color w:val="222222"/>
                <w:sz w:val="17"/>
              </w:rPr>
              <w:t>5. Restore a user when the email does not conflict and the remaining data is valid.</w:t>
            </w:r>
          </w:p>
          <w:p>
            <w:pPr>
              <w:spacing w:after="40" w:line="240" w:lineRule="auto"/>
            </w:pPr>
            <w:r>
              <w:rPr>
                <w:rFonts w:ascii="Aptos" w:hAnsi="Aptos" w:eastAsia="Aptos"/>
                <w:b w:val="0"/>
                <w:color w:val="222222"/>
                <w:sz w:val="17"/>
              </w:rPr>
              <w:t>6. The system records an Audit Log.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Admin attempts to disable or delete the account currently in use: reject the operation.</w:t>
            </w:r>
          </w:p>
          <w:p>
            <w:pPr>
              <w:spacing w:after="40" w:line="240" w:lineRule="auto"/>
            </w:pPr>
            <w:r>
              <w:rPr>
                <w:rFonts w:ascii="Aptos" w:hAnsi="Aptos" w:eastAsia="Aptos"/>
                <w:b w:val="0"/>
                <w:color w:val="222222"/>
                <w:sz w:val="17"/>
              </w:rPr>
              <w:t>2. Restoration causes an email conflict: reject the operation.</w:t>
            </w:r>
          </w:p>
          <w:p>
            <w:pPr>
              <w:spacing w:after="40" w:line="240" w:lineRule="auto"/>
            </w:pPr>
            <w:r>
              <w:rPr>
                <w:rFonts w:ascii="Aptos" w:hAnsi="Aptos" w:eastAsia="Aptos"/>
                <w:b w:val="0"/>
                <w:color w:val="222222"/>
                <w:sz w:val="17"/>
              </w:rPr>
              <w:t>3. The user does not exist: return NOT_FOUND.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status is updated consistently, and access permissions immediately reflect the new status.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FR-ADM-01, FR-ADM-02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BR-ADMIN-01, BR-DATA-01, BR-AUDIT-01, BR-AUTH-05</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VAL-AUTH-01, VAL-GEN-01, VAL-GEN-03</w:t>
            </w:r>
          </w:p>
        </w:tc>
      </w:tr>
    </w:tbl>
    <w:p>
      <w:pPr>
        <w:spacing w:after="40"/>
      </w:pPr>
    </w:p>
    <w:p>
      <w:bookmarkStart w:id="1" w:name="bm_f42463ed85b894a37af9b5dd"/>
      <w:pPr>
        <w:pStyle w:val="Heading2"/>
      </w:pPr>
      <w:r>
        <w:t>UC-17 - Manage Categories and Skills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Admin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GET/POST/PUT/PATCH /v2/api/admin/job-categories[/{categoryId}]</w:t>
              <w:br/>
              <w:t>GET/POST/PUT/PATCH /v2/api/admin/job-subcategories[/{subcategoryId}]</w:t>
              <w:br/>
              <w:t>GET/POST/PUT/PATCH /v2/api/admin/skill-categories[/{skillCategoryId}]</w:t>
              <w:br/>
              <w:t>GET/POST/PUT/PATCH /v2/api/admin/skills[/{skillId}]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Maintain the taxonomy used by jobs and profiles.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ADMIN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Admin creates, updates, or deactivates a Category, Subcategory, Skill Category, or Skill.</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View a paginated taxonomy list.</w:t>
            </w:r>
          </w:p>
          <w:p>
            <w:pPr>
              <w:spacing w:after="40" w:line="240" w:lineRule="auto"/>
            </w:pPr>
            <w:r>
              <w:rPr>
                <w:rFonts w:ascii="Aptos" w:hAnsi="Aptos" w:eastAsia="Aptos"/>
                <w:b w:val="0"/>
                <w:color w:val="222222"/>
                <w:sz w:val="17"/>
              </w:rPr>
              <w:t>2. Create an item with a valid name and slug.</w:t>
            </w:r>
          </w:p>
          <w:p>
            <w:pPr>
              <w:spacing w:after="40" w:line="240" w:lineRule="auto"/>
            </w:pPr>
            <w:r>
              <w:rPr>
                <w:rFonts w:ascii="Aptos" w:hAnsi="Aptos" w:eastAsia="Aptos"/>
                <w:b w:val="0"/>
                <w:color w:val="222222"/>
                <w:sz w:val="17"/>
              </w:rPr>
              <w:t>3. Update the name, icon, or category relationship.</w:t>
            </w:r>
          </w:p>
          <w:p>
            <w:pPr>
              <w:spacing w:after="40" w:line="240" w:lineRule="auto"/>
            </w:pPr>
            <w:r>
              <w:rPr>
                <w:rFonts w:ascii="Aptos" w:hAnsi="Aptos" w:eastAsia="Aptos"/>
                <w:b w:val="0"/>
                <w:color w:val="222222"/>
                <w:sz w:val="17"/>
              </w:rPr>
              <w:t>4. Deactivate an item that is no longer used.</w:t>
            </w:r>
          </w:p>
          <w:p>
            <w:pPr>
              <w:spacing w:after="40" w:line="240" w:lineRule="auto"/>
            </w:pPr>
            <w:r>
              <w:rPr>
                <w:rFonts w:ascii="Aptos" w:hAnsi="Aptos" w:eastAsia="Aptos"/>
                <w:b w:val="0"/>
                <w:color w:val="222222"/>
                <w:sz w:val="17"/>
              </w:rPr>
              <w:t>5. The system prevents hard deletion when the item is referenced by a job or profile and records an Audit Log.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name or slug already exists in the same scope: return DUPLICATE_TAXONOMY.</w:t>
            </w:r>
          </w:p>
          <w:p>
            <w:pPr>
              <w:spacing w:after="40" w:line="240" w:lineRule="auto"/>
            </w:pPr>
            <w:r>
              <w:rPr>
                <w:rFonts w:ascii="Aptos" w:hAnsi="Aptos" w:eastAsia="Aptos"/>
                <w:b w:val="0"/>
                <w:color w:val="222222"/>
                <w:sz w:val="17"/>
              </w:rPr>
              <w:t>2. The Subcategory does not belong to the selected Category: return INVALID_CATEGORY_RELATION.</w:t>
            </w:r>
          </w:p>
          <w:p>
            <w:pPr>
              <w:spacing w:after="40" w:line="240" w:lineRule="auto"/>
            </w:pPr>
            <w:r>
              <w:rPr>
                <w:rFonts w:ascii="Aptos" w:hAnsi="Aptos" w:eastAsia="Aptos"/>
                <w:b w:val="0"/>
                <w:color w:val="222222"/>
                <w:sz w:val="17"/>
              </w:rPr>
              <w:t>3. The item is referenced: allow deactivation only, not hard deletion.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taxonomy remains consistent, and inactive items cannot be selected for new data.</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FR-ADM-03, FR-ADM-04</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BR-ADMIN-02,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VAL-TAX-01 to VAL-TAX-05, VAL-GEN-01, VAL-GEN-03</w:t>
            </w:r>
          </w:p>
        </w:tc>
      </w:tr>
    </w:tbl>
    <w:p>
      <w:pPr>
        <w:spacing w:after="40"/>
      </w:pPr>
    </w:p>
    <w:p>
      <w:bookmarkStart w:id="1" w:name="bm_f01c445ed2d9a3ebb77a3316"/>
      <w:pPr>
        <w:pStyle w:val="Heading2"/>
      </w:pPr>
      <w:r>
        <w:t>UC-18 - Verify or Revoke Company Verification</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Admin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/v2/api/admin/companies?verified=false</w:t>
              <w:br/>
              <w:t>PATCH /v2/api/admin/companies/{companyId}/verification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Verify companies that are eligible to publish jobs or revoke verification when a violation is found.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ADMIN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Admin opens the company-verification list or selects a verification action.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Search and filter companies by verification status.</w:t>
            </w:r>
          </w:p>
          <w:p>
            <w:pPr>
              <w:spacing w:after="40" w:line="240" w:lineRule="auto"/>
            </w:pPr>
            <w:r>
              <w:rPr>
                <w:rFonts w:ascii="Aptos" w:hAnsi="Aptos" w:eastAsia="Aptos"/>
                <w:b w:val="0"/>
                <w:color w:val="222222"/>
                <w:sz w:val="17"/>
              </w:rPr>
              <w:t>2. View the company information required for the decision.</w:t>
            </w:r>
          </w:p>
          <w:p>
            <w:pPr>
              <w:spacing w:after="40" w:line="240" w:lineRule="auto"/>
            </w:pPr>
            <w:r>
              <w:rPr>
                <w:rFonts w:ascii="Aptos" w:hAnsi="Aptos" w:eastAsia="Aptos"/>
                <w:b w:val="0"/>
                <w:color w:val="222222"/>
                <w:sz w:val="17"/>
              </w:rPr>
              <w:t>3. Verify a company when its basic information is valid, or revoke verification when a violation exists.</w:t>
            </w:r>
          </w:p>
          <w:p>
            <w:pPr>
              <w:spacing w:after="40" w:line="240" w:lineRule="auto"/>
            </w:pPr>
            <w:r>
              <w:rPr>
                <w:rFonts w:ascii="Aptos" w:hAnsi="Aptos" w:eastAsia="Aptos"/>
                <w:b w:val="0"/>
                <w:color w:val="222222"/>
                <w:sz w:val="17"/>
              </w:rPr>
              <w:t>4. Record an Audit Log for the verification-status change.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company does not exist or is soft-deleted: return NOT_FOUND.</w:t>
            </w:r>
          </w:p>
          <w:p>
            <w:pPr>
              <w:spacing w:after="40" w:line="240" w:lineRule="auto"/>
            </w:pPr>
            <w:r>
              <w:rPr>
                <w:rFonts w:ascii="Aptos" w:hAnsi="Aptos" w:eastAsia="Aptos"/>
                <w:b w:val="0"/>
                <w:color w:val="222222"/>
                <w:sz w:val="17"/>
              </w:rPr>
              <w:t>2. The requested verification state is already active: return an idempotent success.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company verification state is updated and audited.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FR-ADM-05</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BR-COMP-01, BR-AUDIT-01</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VAL-GEN-01</w:t>
            </w:r>
          </w:p>
        </w:tc>
      </w:tr>
    </w:tbl>
    <w:p>
      <w:pPr>
        <w:spacing w:after="40"/>
      </w:pPr>
    </w:p>
    <w:p>
      <w:bookmarkStart w:id="1" w:name="bm_3466e930b647c83e6d45f80a"/>
      <w:pPr>
        <w:pStyle w:val="Heading2"/>
      </w:pPr>
      <w:r>
        <w:t>UC-19 - View and Filter Audit Logs</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Primary Actor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Admin</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HTTP Method / API Path</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GET /v2/api/admin/audit-logs</w:t>
              <w:br/>
              <w:t>GET /v2/api/admin/audit-logs/{auditLogId}</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Goal</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Trace system changes through read-only Audit Logs.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Preconditions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user is logged in with the ADMIN role.</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Trigger</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The Admin opens the Audit Log list or a specific Audit Log.</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Main Flow</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Filter Audit Logs by user, action, entity, and time range.</w:t>
            </w:r>
          </w:p>
          <w:p>
            <w:pPr>
              <w:spacing w:after="40" w:line="240" w:lineRule="auto"/>
            </w:pPr>
            <w:r>
              <w:rPr>
                <w:rFonts w:ascii="Aptos" w:hAnsi="Aptos" w:eastAsia="Aptos"/>
                <w:b w:val="0"/>
                <w:color w:val="222222"/>
                <w:sz w:val="17"/>
              </w:rPr>
              <w:t>2. View paginated results ordered by created_at.</w:t>
            </w:r>
          </w:p>
          <w:p>
            <w:pPr>
              <w:spacing w:after="40" w:line="240" w:lineRule="auto"/>
            </w:pPr>
            <w:r>
              <w:rPr>
                <w:rFonts w:ascii="Aptos" w:hAnsi="Aptos" w:eastAsia="Aptos"/>
                <w:b w:val="0"/>
                <w:color w:val="222222"/>
                <w:sz w:val="17"/>
              </w:rPr>
              <w:t>3. Open a record to view old_value, new_value, IP address, user agent, and timestamp.</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Alternative and Exception Flows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r>
            <w:r>
              <w:rPr>
                <w:rFonts w:ascii="Aptos" w:hAnsi="Aptos" w:eastAsia="Aptos"/>
                <w:b w:val="0"/>
                <w:color w:val="222222"/>
                <w:sz w:val="17"/>
              </w:rPr>
              <w:t>1. The filter time range is invalid: return a validation error.</w:t>
            </w:r>
          </w:p>
          <w:p>
            <w:pPr>
              <w:spacing w:after="40" w:line="240" w:lineRule="auto"/>
            </w:pPr>
            <w:r>
              <w:rPr>
                <w:rFonts w:ascii="Aptos" w:hAnsi="Aptos" w:eastAsia="Aptos"/>
                <w:b w:val="0"/>
                <w:color w:val="222222"/>
                <w:sz w:val="17"/>
              </w:rPr>
              <w:t>2. The Audit Log does not exist: return NOT_FOUND.</w:t>
            </w:r>
          </w:p>
          <w:p>
            <w:pPr>
              <w:spacing w:after="40" w:line="240" w:lineRule="auto"/>
            </w:pPr>
            <w:r>
              <w:rPr>
                <w:rFonts w:ascii="Aptos" w:hAnsi="Aptos" w:eastAsia="Aptos"/>
                <w:b w:val="0"/>
                <w:color w:val="222222"/>
                <w:sz w:val="17"/>
              </w:rPr>
              <w:t>3. Audit records cannot be updated or deleted through business APIs.</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Postconditions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Audit data remains unchanged and read-only.</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Related Requirements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FR-ADM-06</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Business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BR-AUDIT-02</w:t>
            </w:r>
          </w:p>
        </w:tc>
      </w:tr>
      <w:tr>
        <w:trPr>
          <w:cantSplit/>
        </w:trPr>
        <w:tc>
          <w:tcPr>
            <w:tcW w:type="dxa" w:w="2381"/>
            <w:shd w:fill="D9EAF7"/>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color w:val="17365D"/>
                <w:sz w:val="17"/>
              </w:rPr>
              <w:t>Validation Rules</w:t>
            </w:r>
          </w:p>
        </w:tc>
        <w:tc>
          <w:tcPr>
            <w:tcW w:type="dxa" w:w="6973"/>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vAlign w:val="top"/>
          </w:tcPr>
          <w:p>
            <w:pPr>
              <w:spacing w:after="40" w:line="240" w:lineRule="auto"/>
            </w:pPr>
            <w:r>
              <w:rPr>
                <w:rFonts w:ascii="Aptos" w:hAnsi="Aptos" w:eastAsia="Aptos"/>
                <w:b w:val="0"/>
                <w:color w:val="222222"/>
                <w:sz w:val="17"/>
              </w:rPr>
              <w:t>VAL-GEN-01, VAL-GEN-03, VAL-AUDIT-01, VAL-AUDIT-02</w:t>
            </w:r>
          </w:p>
        </w:tc>
      </w:tr>
    </w:tbl>
    <w:p>
      <w:r>
        <w:br w:type="page"/>
      </w:r>
    </w:p>
    <w:p>
      <w:bookmarkStart w:id="1" w:name="bm_7a1e29e8faced691571eb271"/>
      <w:pPr>
        <w:pStyle w:val="Heading1"/>
      </w:pPr>
      <w:r>
        <w:t>6. NON-FUNCTIONAL REQUIREMENTS</w:t>
      </w:r>
      <w:bookmarkEnd w:id="1"/>
    </w:p>
    <w:tbl>
      <w:tblPr>
        <w:tblStyle w:val="TableGrid"/>
        <w:tblW w:type="auto" w:w="0"/>
        <w:jc w:val="center"/>
        <w:tblLayout w:type="fixed"/>
        <w:tblLook w:firstColumn="1" w:firstRow="1" w:lastColumn="0" w:lastRow="0" w:noHBand="0" w:noVBand="1" w:val="04A0"/>
      </w:tblPr>
      <w:tblGrid>
        <w:gridCol w:w="3364"/>
        <w:gridCol w:w="3364"/>
        <w:gridCol w:w="3364"/>
      </w:tblGrid>
      <w:tr>
        <w:trPr>
          <w:cantSplit/>
          <w:tblHeader w:val="true"/>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ID</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Category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Requirement</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NFR-SEC-01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Security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All production endpoints shall use HTTPS, and tokens shall not be transmitted through query strings.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NFR-SEC-02</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Security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Passwords shall be hashed with BCrypt or Argon2 and shall never be stored or logged in plain text.</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NFR-SEC-03</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Security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Access tokens shall have a short lifetime. Refresh tokens shall have a longer configurable lifetime, be stored as secure hashes, and be deleted on logout or when expiration is detected.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NFR-SEC-04</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Security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Every data operation shall verify role and ownership in the backend, not only in the frontend.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NFR-SEC-05</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Privacy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Private resumes and profiles shall only be visible to the Job Seeker, a Recruiter with a related application, and an Admin.</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NFR-SEC-06</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Security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Email-verification OTP values shall be generated using a cryptographically secure random source, stored only as secure hashes, and never returned after the registration or resend response.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NFR-PERF-01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Performance</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In the test environment with up to 50 concurrent requests and 10,000 jobs, at least 95% of simple read requests shall respond within 2 seconds.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NFR-PERF-02</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Performance</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All list APIs shall use pagination with a default page size of 20 and a maximum page size of 100.</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NFR-REL-01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Reliability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User, profile, and OTP-record creation; job application creation; and company-and-owner creation shall execute within transactions. Email delivery occurs after the registration transaction and a failed delivery shall not enable the account.</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NFR-REL-02</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Data Integrity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Unique constraints, foreign keys, and enum or CHECK constraints shall protect data even when APIs are called outside the user interface.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NFR-REL-03</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Reliability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Expired OTP and refresh-token records shall be removed when detected and may also be removed by a scheduled cleanup process.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NFR-MNT-01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Maintainability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source code shall follow a layered Controller-Service-Repository architecture, and DTOs shall be separated from Entities.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NFR-MNT-02</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Documentation</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Swagger/OpenAPI shall describe requests, responses, status codes, and the security scheme.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NFR-OBS-01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Observability</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Technical logs shall include a request or correlation ID and shall not contain passwords, OTP values, access tokens, refresh tokens, or sensitive resume content.</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NFR-DB-01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Database</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The system shall use MySQL; all timestamps shall be stored in UTC; Flyway or Liquibase is recommended for migrations.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NFR-API-01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API</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The API shall follow RESTful conventions and use consistent HTTP status codes: 200, 201, 204, 400, 401, 403, 404, 409, 422, and 500.</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NFR-TEST-01</w:t>
            </w:r>
          </w:p>
        </w:tc>
        <w:tc>
          <w:tcPr>
            <w:tcW w:type="dxa" w:w="187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Testing</w:t>
            </w:r>
          </w:p>
        </w:tc>
        <w:tc>
          <w:tcPr>
            <w:tcW w:type="dxa" w:w="606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Business Rules and Validation Rules shall be tested at Service and Controller levels, and primary flows shall have integration tests.</w:t>
            </w:r>
          </w:p>
        </w:tc>
      </w:tr>
    </w:tbl>
    <w:p>
      <w:pPr>
        <w:spacing w:after="0"/>
      </w:pPr>
    </w:p>
    <w:p>
      <w:r>
        <w:br w:type="page"/>
      </w:r>
    </w:p>
    <w:p>
      <w:bookmarkStart w:id="1" w:name="bm_3b40bbaa84be8d16a9ac6860"/>
      <w:pPr>
        <w:pStyle w:val="Heading1"/>
      </w:pPr>
      <w:r>
        <w:t>7. DATA REQUIREMENTS AND DATABASE DESIGN</w:t>
      </w:r>
      <w:bookmarkEnd w:id="1"/>
    </w:p>
    <w:p>
      <w:bookmarkStart w:id="1" w:name="bm_118d00ed872c6ee084473247"/>
      <w:pPr>
        <w:pStyle w:val="Heading2"/>
      </w:pPr>
      <w:r>
        <w:t>7.1 Entity List</w:t>
      </w:r>
      <w:bookmarkEnd w:id="1"/>
    </w:p>
    <w:tbl>
      <w:tblPr>
        <w:tblStyle w:val="TableGrid"/>
        <w:tblW w:type="auto" w:w="0"/>
        <w:jc w:val="center"/>
        <w:tblLayout w:type="fixed"/>
        <w:tblLook w:firstColumn="1" w:firstRow="1" w:lastColumn="0" w:lastRow="0" w:noHBand="0" w:noVBand="1" w:val="04A0"/>
      </w:tblPr>
      <w:tblGrid>
        <w:gridCol w:w="3364"/>
        <w:gridCol w:w="3364"/>
        <w:gridCol w:w="3364"/>
      </w:tblGrid>
      <w:tr>
        <w:trPr>
          <w:cantSplit/>
          <w:tblHeader w:val="true"/>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Entity</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Purpose</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Primary Constraints</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USER_TYPE</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system roles.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user_type_role is unique: ADMIN, RECRUITER, or JOB_SEEKER.</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USERS</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accounts and authentication information.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Case-insensitive unique email; enabled; email_verified_at; provider; deleted_at.</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EMAIL_VERIFICATION_OTP</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the current email-verification OTP for an unverified local account.</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Unique user_id; otp_hash; expires_at; created_at. The row is deleted after verification, expiration, or replacement.</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ADMIN_PROFILE</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Admin profile information.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PK/FK user_id; one-to-one relationship with USERS.</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RECRUITER_PROFILE</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Recruiter profile information.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PK/FK user_id; one-to-one relationship with USERS.</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JOB_SEEKER_PROFILE</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Job Seeker profile information.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PK/FK user_id; resume_url; employment_type.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JOB_COMPANY</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recruiting-company information.</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name, website, is_verified, and deleted_at or is_active.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COMPANY_MEMBER</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Links Recruiters to Companies and defines permissions.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Unique(user_id, company_id); role OWNER or RECRUITER; is_active.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JOB_CATEGORY</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job categories.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Unique name and slug; is_active.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JOB_SUBCATEGORY</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job subcategories.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FK category_id; slug unique within a category; is_active.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SKILL_CATEGORY</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skill groups.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Unique name.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SKILLS</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standardized skills.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FK skill_category_id; unique name and slug.</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JOBS</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job postings.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FK company, poster, and category; status; deadline; deleted_at; published_at.</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JOB_REQUIRED_SKILLS</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skills required by a job.</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Unique(job_id, skill_id); importance enum.</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JOB_SEEKER_SKILLS</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applicant skills.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Unique(job_seeker_profile_id, skill_id); years_of_experience.</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JOB_SEEKER_SAVED</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saved jobs.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Unique(user_id, job_id).</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JOB_APPLICATION</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job applications.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Unique(job_id, job_seeker_id); status; resume_url; cover_letter.</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REFRESH_TOKEN</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Stores refresh-token sessions.</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Unique token_hash; user_id; expires_at; created_at. The row is deleted on logout, expiration detection, account disable, or account soft deletion.</w:t>
            </w:r>
          </w:p>
        </w:tc>
      </w:tr>
      <w:tr>
        <w:trPr>
          <w:cantSplit/>
        </w:trPr>
        <w:tc>
          <w:tcPr>
            <w:tcW w:type="dxa" w:w="243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AUDIT_LOG</w:t>
            </w:r>
          </w:p>
        </w:tc>
        <w:tc>
          <w:tcPr>
            <w:tcW w:type="dxa" w:w="306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Stores change history.</w:t>
            </w:r>
          </w:p>
        </w:tc>
        <w:tc>
          <w:tcPr>
            <w:tcW w:type="dxa" w:w="408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Append-only; stores actor, entity, action, old and new values, IP address, and user agent.</w:t>
            </w:r>
          </w:p>
        </w:tc>
      </w:tr>
    </w:tbl>
    <w:p>
      <w:pPr>
        <w:spacing w:after="0"/>
      </w:pPr>
    </w:p>
    <w:p>
      <w:bookmarkStart w:id="1" w:name="bm_dd8ffd4a8633b80391f9b2d0"/>
      <w:pPr>
        <w:pStyle w:val="Heading2"/>
      </w:pPr>
      <w:r>
        <w:t>7.2 Standard Status Values and Lifecycles</w:t>
      </w:r>
      <w:bookmarkEnd w:id="1"/>
    </w:p>
    <w:tbl>
      <w:tblPr>
        <w:tblStyle w:val="TableGrid"/>
        <w:tblW w:type="auto" w:w="0"/>
        <w:jc w:val="center"/>
        <w:tblLayout w:type="fixed"/>
        <w:tblLook w:firstColumn="1" w:firstRow="1" w:lastColumn="0" w:lastRow="0" w:noHBand="0" w:noVBand="1" w:val="04A0"/>
      </w:tblPr>
      <w:tblGrid>
        <w:gridCol w:w="3364"/>
        <w:gridCol w:w="3364"/>
        <w:gridCol w:w="3364"/>
      </w:tblGrid>
      <w:tr>
        <w:trPr>
          <w:cantSplit/>
          <w:tblHeader w:val="true"/>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Field / Lifecycle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Values or Flow</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Notes</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USERS activation</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LOCAL: enabled=false and email_verified_at=null → OTP verified → enabled=true and email_verified_at set</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Admin disable keeps email_verified_at so a verified account is not treated as an unverified registration. Google accounts are enabled immediately after verified Google authentication.</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EMAIL_VERIFICATION_OTP lifecycle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ACTIVE → DELETED</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The record is deleted after successful verification, expiration detection, or resend replacement.</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REFRESH_TOKEN lifecycle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ACTIVE → DELETED</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record is deleted on logout, expiration detection, User disable, or User soft deletion.</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JOBS.status</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DRAFT → PUBLISHED → CLOSED → ARCHIVED</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Soft deletion may occur from these statuses but does not immediately remove the row physically.</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JOB_APPLICATION.status</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SUBMITTED → REVIEWING → SHORTLISTED → HIRED/REJECTED; or WITHDRAWN</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WITHDRAWN and terminal statuses cannot return to the recruitment flow.</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COMPANY_MEMBER.role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OWNER, RECRUITER</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OWNER manages the company and members; an active RECRUITER manages jobs and applications.</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JOBS.type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FULL_TIME, PART_TIME, CONTRACT, INTERNSHIP, TEMPORARY</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values are fixed enums.</w:t>
            </w:r>
          </w:p>
        </w:tc>
      </w:tr>
      <w:tr>
        <w:trPr>
          <w:cantSplit/>
        </w:trPr>
        <w:tc>
          <w:tcPr>
            <w:tcW w:type="dxa" w:w="255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JOB_REQUIRED_SKILLS.importance</w:t>
            </w:r>
          </w:p>
        </w:tc>
        <w:tc>
          <w:tcPr>
            <w:tcW w:type="dxa" w:w="3458"/>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PREFERRED</w:t>
            </w:r>
          </w:p>
        </w:tc>
        <w:tc>
          <w:tcPr>
            <w:tcW w:type="dxa" w:w="3572"/>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The same skill cannot be added twice to one job.</w:t>
            </w:r>
          </w:p>
        </w:tc>
      </w:tr>
    </w:tbl>
    <w:p>
      <w:pPr>
        <w:spacing w:after="0"/>
      </w:pPr>
    </w:p>
    <w:p>
      <w:bookmarkStart w:id="1" w:name="bm_f0d700d074d256741f6d142b"/>
      <w:pPr>
        <w:pStyle w:val="Heading2"/>
      </w:pPr>
      <w:r>
        <w:t>7.3 Database Constraints</w:t>
      </w:r>
      <w:bookmarkEnd w:id="1"/>
    </w:p>
    <w:p>
      <w:pPr>
        <w:pStyle w:val="ListBullet"/>
        <w:ind w:left="312" w:hanging="142"/>
      </w:pPr>
      <w:r>
        <w:t>Use a case-insensitive unique constraint or normalized column for USERS.email.</w:t>
      </w:r>
    </w:p>
    <w:p>
      <w:pPr>
        <w:pStyle w:val="ListBullet"/>
        <w:ind w:left="312" w:hanging="142"/>
      </w:pPr>
      <w:r>
        <w:t>Add USERS.email_verified_at as a nullable UTC timestamp. Local registration sets it to null; successful OTP verification sets it once.</w:t>
      </w:r>
    </w:p>
    <w:p>
      <w:pPr>
        <w:pStyle w:val="ListBullet"/>
        <w:ind w:left="312" w:hanging="142"/>
      </w:pPr>
      <w:r>
        <w:t>Create EMAIL_VERIFICATION_OTP with UNIQUE(user_id), otp_hash, expires_at, and created_at. Resend replaces the existing row.</w:t>
      </w:r>
    </w:p>
    <w:p>
      <w:pPr>
        <w:pStyle w:val="ListBullet"/>
        <w:ind w:left="312" w:hanging="142"/>
      </w:pPr>
      <w:r>
        <w:t>Store only OTP hashes and refresh-token hashes; never store the plain secret values.</w:t>
      </w:r>
    </w:p>
    <w:p>
      <w:pPr>
        <w:pStyle w:val="ListBullet"/>
        <w:ind w:left="312" w:hanging="142"/>
      </w:pPr>
      <w:r>
        <w:t>Create a unique constraint for REFRESH_TOKEN.token_hash and an index on REFRESH_TOKEN(user_id, expires_at).</w:t>
      </w:r>
    </w:p>
    <w:p>
      <w:pPr>
        <w:pStyle w:val="ListBullet"/>
        <w:ind w:left="312" w:hanging="142"/>
      </w:pPr>
      <w:r>
        <w:t>Delete the current OTP after successful verification and delete expired OTP rows when detected or by scheduled cleanup.</w:t>
      </w:r>
    </w:p>
    <w:p>
      <w:pPr>
        <w:pStyle w:val="ListBullet"/>
        <w:ind w:left="312" w:hanging="142"/>
      </w:pPr>
      <w:r>
        <w:t>Delete the submitted refresh-token row on logout and delete expired refresh-token rows when detected or by scheduled cleanup.</w:t>
      </w:r>
    </w:p>
    <w:p>
      <w:pPr>
        <w:pStyle w:val="ListBullet"/>
        <w:ind w:left="312" w:hanging="142"/>
      </w:pPr>
      <w:r>
        <w:t>Delete all refresh-token rows when a User is disabled or soft-deleted.</w:t>
      </w:r>
    </w:p>
    <w:p>
      <w:pPr>
        <w:pStyle w:val="ListBullet"/>
        <w:ind w:left="312" w:hanging="142"/>
      </w:pPr>
      <w:r>
        <w:t>Retain UQ_JOB_APPLICATION_JOB_SEEKER(job_id, job_seeker_id).</w:t>
      </w:r>
    </w:p>
    <w:p>
      <w:pPr>
        <w:pStyle w:val="ListBullet"/>
        <w:ind w:left="312" w:hanging="142"/>
      </w:pPr>
      <w:r>
        <w:t>Retain unique constraints for JOB_REQUIRED_SKILLS(job_id, skill_id) and JOB_SEEKER_SKILLS(profile_id, skill_id).</w:t>
      </w:r>
    </w:p>
    <w:p>
      <w:pPr>
        <w:pStyle w:val="ListBullet"/>
        <w:ind w:left="312" w:hanging="142"/>
      </w:pPr>
      <w:r>
        <w:t>Keep published_at on JOBS for deterministic newest sorting and deleted_at or is_active on JOB_COMPANY for consistent soft deletion.</w:t>
      </w:r>
    </w:p>
    <w:p>
      <w:pPr>
        <w:pStyle w:val="ListBullet"/>
        <w:ind w:left="312" w:hanging="142"/>
      </w:pPr>
      <w:r>
        <w:t>Use application enums and database CHECK constraints for status, type, role, importance, and provider values where supported.</w:t>
      </w:r>
    </w:p>
    <w:p>
      <w:r>
        <w:br w:type="page"/>
      </w:r>
    </w:p>
    <w:p>
      <w:bookmarkStart w:id="1" w:name="bm_11784c9d2d4e5628bcf2967e"/>
      <w:pPr>
        <w:pStyle w:val="Heading1"/>
      </w:pPr>
      <w:r>
        <w:t>8. BUSINESS RULE CATALOG</w:t>
      </w:r>
      <w:bookmarkEnd w:id="1"/>
    </w:p>
    <w:p>
      <w:r>
        <w:t>Use Cases reference BR identifiers. A Business Rule defines a mandatory business condition and shall be enforced in the Service or domain layer.</w:t>
      </w:r>
    </w:p>
    <w:tbl>
      <w:tblPr>
        <w:tblStyle w:val="TableGrid"/>
        <w:tblW w:type="auto" w:w="0"/>
        <w:jc w:val="center"/>
        <w:tblLayout w:type="fixed"/>
        <w:tblLook w:firstColumn="1" w:firstRow="1" w:lastColumn="0" w:lastRow="0" w:noHBand="0" w:noVBand="1" w:val="04A0"/>
      </w:tblPr>
      <w:tblGrid>
        <w:gridCol w:w="5046"/>
        <w:gridCol w:w="5046"/>
      </w:tblGrid>
      <w:tr>
        <w:trPr>
          <w:cantSplit/>
          <w:tblHeader w:val="true"/>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BR ID</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7"/>
              </w:rPr>
              <w:t>Business Rule</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Email is the unique user identifier and shall be compared case-insensitively after trimming and normalization.</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Each User belongs to exactly one primary User Type.</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BR-AUTH-03</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disabled, unverified, or soft-deleted User cannot log in, refresh a token, or call protected APIs.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BR-AUTH-04</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Google account may be created or linked only when Google confirms email_verified=true. A newly created Google account is enabled immediately and does not require the local OTP flow; the system shall not automatically overwrite the password or provider of an existing account.</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BR-AUTH-05</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expired, deleted, or otherwise invalid refresh token cannot be reused. Logout shall delete the refresh token of the current session, and disabling or soft-deleting a User shall delete all active refresh-token records of that User.</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BR-AUTH-06</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Public registration only allows JOB_SEEKER or RECRUITER; ADMIN accounts are created through seed data or by an Admin.</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BR-AUTH-07</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local Email/Password registration creates enabled=false and email_verified_at=null. The account may be enabled only after successful OTP verification.</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BR-AUTH-08</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Each unverified local User may have at most one active email-verification OTP record. A newly issued OTP replaces and deletes the previous OTP.</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BR-AUTH-09</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OTP is valid for a configurable period with a default of 10 minutes. An expired OTP cannot be used and shall be deleted when detected.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BR-AUTH-10</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Successful OTP verification sets email_verified_at to the current UTC time, sets enabled=true, and deletes the User's OTP record.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BR-AUTH-11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OTP resend is allowed only for a local account whose email_verified_at is null. A configurable resend cooldown applies, with a default of 60 seconds.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BR-AUTH-12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OTP values and refresh-token values shall be stored as secure hashes. Plain values shall not be stored or written to application logs.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BR-COMP-01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Recruiter may publish a job only when they are an active company member and the company is verified.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BR-COMP-02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Only a Company Owner or Admin may update company information and manage members.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BR-COMP-03</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Each company shall always have at least one active OWNER.</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BR-COMP-04</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User may have at most one membership in the same company.</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BR-SEEK-01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Job Seeker may have at most one record for each skill; adding a duplicate skill shall update the record or return a conflict.</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BR-SAVE-01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may save each job only once; enforce unique(user_id, job_id).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BR-JOB-01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Each job belongs to exactly one company and has one valid posted_by_user and category.</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BR-JOB-02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new job always starts in DRAFT and may only follow DRAFT → PUBLISHED → CLOSED → ARCHIVED.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BR-JOB-03</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Publishing requires a verified company, valid title, description, category, location, type, and deadline, and at least one required skill when the project makes skills mandatory.</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BR-JOB-04</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Only a PUBLISHED job with a future deadline, no soft deletion, and an active company may be publicly displayed or applied for.</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BR-JOB-05</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When salary is provided, salary_min shall be less than or equal to salary_max, and both values shall use the same currency.</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BR-JOB-06</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soft-deleted or archived job shall not appear in public search; historical application data shall be retained.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BR-APP-01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Within the MVP, a Job Seeker may have at most one application for each job.</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BR-APP-02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Only a User with the JOB_SEEKER role may create an application for themselves.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BR-APP-03</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application shall contain a valid resume_url; the system shall use the profile resume when the request does not provide one.</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BR-APP-04</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Job Seeker may withdraw an application only when its status is SUBMITTED, REVIEWING, or SHORTLISTED.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BR-APP-05</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 Recruiter may view or update only applications belonging to jobs of a company in which the Recruiter is an active member.</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BR-APP-06</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Valid transitions are SUBMITTED→REVIEWING/REJECTED/WITHDRAWN; REVIEWING→SHORTLISTED/REJECTED/WITHDRAWN; SHORTLISTED→HIRED/REJECTED/WITHDRAWN. Terminal statuses have no further transitions.</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BR-ADMIN-01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An Admin shall not disable or soft-delete the account currently being used.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BR-ADMIN-02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 Category or Skill referenced by active data shall not be hard-deleted and may only be deactivated.</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BR-DATA-01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Soft deletion applies at minimum to USERS, JOBS, and JOB_COMPANY; categories, skills, and members use is_active where appropriate.</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BR-DATA-02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All timestamps are stored in UTC, and created_at shall not change after creation.</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BR-AUDIT-01</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7"/>
              </w:rPr>
              <w:t>Create, Update, Delete, enable or disable, verify or unverify, and status-change operations shall create an Audit Log.</w:t>
            </w:r>
          </w:p>
        </w:tc>
      </w:tr>
      <w:tr>
        <w:trPr>
          <w:cantSplit/>
        </w:trPr>
        <w:tc>
          <w:tcPr>
            <w:tcW w:type="dxa" w:w="181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BR-AUDIT-02</w:t>
            </w:r>
          </w:p>
        </w:tc>
        <w:tc>
          <w:tcPr>
            <w:tcW w:type="dxa" w:w="776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7"/>
              </w:rPr>
              <w:t>Audit Logs are append-only and cannot be updated or deleted through ordinary business APIs.</w:t>
            </w:r>
          </w:p>
        </w:tc>
      </w:tr>
    </w:tbl>
    <w:p>
      <w:pPr>
        <w:spacing w:after="0"/>
      </w:pPr>
    </w:p>
    <w:p>
      <w:r>
        <w:br w:type="page"/>
      </w:r>
    </w:p>
    <w:p>
      <w:bookmarkStart w:id="1" w:name="bm_9a0d232034868c1a71e67842"/>
      <w:pPr>
        <w:pStyle w:val="Heading1"/>
      </w:pPr>
      <w:r>
        <w:t>9. VALIDATION RULE CATALOG</w:t>
      </w:r>
      <w:bookmarkEnd w:id="1"/>
    </w:p>
    <w:p>
      <w:r>
        <w:t>Validation is performed in DTO and Service layers and shall return clear fieldErrors. Input strings are trimmed before blank and length checks; enum fields reject values outside the published list.</w:t>
      </w:r>
    </w:p>
    <w:tbl>
      <w:tblPr>
        <w:tblStyle w:val="TableGrid"/>
        <w:tblW w:type="auto" w:w="0"/>
        <w:jc w:val="center"/>
        <w:tblLayout w:type="fixed"/>
        <w:tblLook w:firstColumn="1" w:firstRow="1" w:lastColumn="0" w:lastRow="0" w:noHBand="0" w:noVBand="1" w:val="04A0"/>
      </w:tblPr>
      <w:tblGrid>
        <w:gridCol w:w="3364"/>
        <w:gridCol w:w="3364"/>
        <w:gridCol w:w="3364"/>
      </w:tblGrid>
      <w:tr>
        <w:trPr>
          <w:cantSplit/>
          <w:tblHeader w:val="true"/>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VAL ID</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Field or Group</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6"/>
              </w:rPr>
              <w:t>Validation Rule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VAL-GEN-01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id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must be a positive integer (&gt; 0).</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VAL-GEN-02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general text</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Trim both ends; a required field shall not contain only whitespace.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VAL-GEN-03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page/size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page ≥ 0; 1 ≤ size ≤ 100; defaults: page=0 and size=20.</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VAL-GEN-04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enum</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The value shall belong to the published enum; case sensitivity follows the API convention.</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VAL-AUTH-01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email</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valid email format; maximum 254 characters; store as lowercase after trimming.</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VAL-AUTH-02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password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8-64 characters; at least one uppercase letter, one lowercase letter, and one digit; shall not contain only whitespace.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VAL-AUTH-03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userType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Public registration accepts only RECRUITER or JOB_SEEKER.</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VAL-AUTH-04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googleIdToken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and non-empty; signature, issuer, audience, and expiry shall be verified.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VAL-AUTH-05</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refreshToken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and non-empty; the token hash shall match an active database record whose expires_at is later than the current UTC time.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VAL-AUTH-06</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otp</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exactly 6 numeric digits. The value shall be compared using the stored secure hash.</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VAL-AUTH-07</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OTP expiry</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OTP record shall exist and expires_at shall be later than the current UTC time.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VAL-AUTH-08</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OTP resend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The email shall satisfy VAL-AUTH-01; the account shall exist, use the LOCAL provider, have email_verified_at=null, and satisfy the configured resend cooldown.</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VAL-PROF-01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firstName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1-50 characters after trimming.</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VAL-PROF-02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lastName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1-50 characters after trimming.</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VAL-PROF-03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phone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8-15 digits; may start with +; shall not contain letters.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VAL-PROF-04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city/country</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each field has a maximum length of 100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VAL-PROF-05</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employmentType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shall belong to the enum defined by the system.</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VAL-PROF-06</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profileImage/resumeUrl</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valid URL; maximum 500 characters; the resume should be PDF, DOC, or DOCX when file type is validated.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VAL-PROF-07</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companyPosition/department</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maximum 100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VAL-SKILL-01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skillId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the Skill shall exist and be active.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VAL-SKILL-02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experienceLevel</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BEGINNER, INTERMEDIATE, ADVANCED, or EXPERT.</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VAL-SKILL-03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yearsOfExperience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 number from 0 to 50 with at most one decimal place.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VAL-SKILL-04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skill uniqueness</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same skillId shall not be duplicated within one profile or one job.</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VAL-COMP-01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companyName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2-150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VAL-COMP-02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website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valid HTTP or HTTPS URL; maximum 255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VAL-COMP-03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description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maximum 2,000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VAL-COMP-04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companySize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shall belong to the project's agreed enum or range.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VAL-COMP-05</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logo</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valid URL; maximum 500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VAL-COMP-06</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city/country</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City and country each have a maximum length of 100 characters and shall not contain only whitespace.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VAL-COMP-07</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memberRole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Accepts only OWNER or RECRUITER.</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VAL-COMP-08</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memberEmail</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Shall satisfy VAL-AUTH-01 and belong to a User with the RECRUITER role.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title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5-200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description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50-10,000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type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FULL_TIME, PART_TIME, CONTRACT, INTERNSHIP, or TEMPORARY.</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remote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when represented as a Boolean; accepts only true or false.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VAL-JOB-05</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salaryMin/salaryMax</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values shall be ≥ 0; salaryMin ≤ salaryMax; maximum values follow the DECIMAL schema.</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VAL-JOB-06</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salaryCurrency</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when salary is provided; exactly three uppercase ISO 4217 characters, such as VND or USD.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VAL-JOB-07</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city/country</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according to project policy; each field has a maximum length of 100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VAL-JOB-08</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deadlineDate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for publication and shall be later than the current time.</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VAL-JOB-09</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categoryId/subcategoryId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The Category shall be active; when provided, the Subcategory shall belong to the selected Category.</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VAL-JOB-10</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requiredSkillId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Skill shall exist, be active, and not be duplicated within the job.</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VAL-JOB-11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importance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Accepts REQUIRED or PREFERRED.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VAL-JOB-12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status action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The client shall not assign status freely and shall use only backend-supported actions or transitions.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VAL-APP-01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resumeUrl</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after profile fallback; valid URL; maximum 500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VAL-APP-02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coverLetter</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maximum 3,000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VAL-APP-03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jobId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the Job shall exist and satisfy BR-JOB-04.</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VAL-APP-04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applicationStatus</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Accepts only a valid destination status according to BR-APP-06.</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VAL-TAX-01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name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Required; 2-100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VAL-TAX-02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slug</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Required; 2-120 characters; lowercase letters, digits, and hyphens only; no spaces.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VAL-TAX-03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icon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Optional; URL or key with a maximum length of 255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VAL-TAX-04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parent relation</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 Subcategory shall reference an active Category.</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VAL-TAX-05</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uniqueness</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Name and slug shall be unique within their respective scopes.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VAL-SEARCH-01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keyword</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Optional; trimmed; maximum 100 characters.</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VAL-SEARCH-02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salary range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minSalary and maxSalary shall be ≥ 0, and minSalary ≤ maxSalary.</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VAL-SEARCH-03</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sort</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Accepts only NEWEST, SALARY_ASC, or SALARY_DESC.</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VAL-SEARCH-04</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filters</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Category, type, location, and remote values shall be valid; empty filters are ignored.</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VAL-AUDIT-01</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dateFrom/dateTo</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6"/>
              </w:rPr>
              <w:t>When both are provided, dateFrom ≤ dateTo; the maximum range may be limited by configuration.</w:t>
            </w:r>
          </w:p>
        </w:tc>
      </w:tr>
      <w:tr>
        <w:trPr>
          <w:cantSplit/>
        </w:trPr>
        <w:tc>
          <w:tcPr>
            <w:tcW w:type="dxa" w:w="1701"/>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VAL-AUDIT-02</w:t>
            </w:r>
          </w:p>
        </w:tc>
        <w:tc>
          <w:tcPr>
            <w:tcW w:type="dxa" w:w="2324"/>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action/entityName</w:t>
            </w:r>
          </w:p>
        </w:tc>
        <w:tc>
          <w:tcPr>
            <w:tcW w:type="dxa" w:w="5556"/>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6"/>
              </w:rPr>
              <w:t>Accepts only supported actions and entities; entityName has a maximum length of 100 characters.</w:t>
            </w:r>
          </w:p>
        </w:tc>
      </w:tr>
    </w:tbl>
    <w:p>
      <w:pPr>
        <w:spacing w:after="0"/>
      </w:pPr>
    </w:p>
    <w:p>
      <w:r>
        <w:br w:type="page"/>
      </w:r>
    </w:p>
    <w:p>
      <w:bookmarkStart w:id="1" w:name="bm_ccf84f3da17b25845c1b169f"/>
      <w:pPr>
        <w:pStyle w:val="Heading1"/>
      </w:pPr>
      <w:r>
        <w:t>10. MVP ACCEPTANCE CRITERIA</w:t>
      </w:r>
      <w:bookmarkEnd w:id="1"/>
    </w:p>
    <w:tbl>
      <w:tblPr>
        <w:tblStyle w:val="TableGrid"/>
        <w:tblW w:type="auto" w:w="0"/>
        <w:jc w:val="center"/>
        <w:tblLayout w:type="fixed"/>
        <w:tblLook w:firstColumn="1" w:firstRow="1" w:lastColumn="0" w:lastRow="0" w:noHBand="0" w:noVBand="1" w:val="04A0"/>
      </w:tblPr>
      <w:tblGrid>
        <w:gridCol w:w="5046"/>
        <w:gridCol w:w="5046"/>
      </w:tblGrid>
      <w:tr>
        <w:trPr>
          <w:cantSplit/>
          <w:tblHeader w:val="true"/>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ID</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1F4E78"/>
          </w:tcPr>
          <w:p>
            <w:pPr>
              <w:spacing w:before="30" w:after="30" w:line="240" w:lineRule="auto"/>
            </w:pPr>
            <w:r>
              <w:rPr>
                <w:rFonts w:ascii="Aptos" w:hAnsi="Aptos" w:eastAsia="Aptos"/>
                <w:b/>
                <w:color w:val="FFFFFF"/>
                <w:sz w:val="18"/>
              </w:rPr>
              <w:t>Acceptance Criterion</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AC-01</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Local Email/Password registration creates a disabled account, its profile, and one active email-verification OTP; no tokens are issued before verification.</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AC-02</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valid, unexpired OTP enables the account, sets email_verified_at, and deletes the OTP record; an expired OTP is rejected and deleted.</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AC-03</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Resend OTP is allowed only for an unverified local account, observes the configured cooldown, and replaces the previous OTP.</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AC-04</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Email/Password login works only for an enabled, verified, and non-deleted account and returns access and refresh tokens.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AC-05</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Google OAuth2 authentication works only with a Google-verified email and enables a newly created Google account without local OTP verification.</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AC-06</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valid refresh token issues a new access token; logout deletes the submitted refresh token; expired refresh tokens are rejected and deleted.</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AC-07</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Guests can search, filter, paginate, and view details of available jobs.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AC-08</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 Job Seeker can update profile and skills, save jobs, apply, and view or withdraw applications.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AC-09</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 Recruiter can create a company, manage members, create, publish, and close jobs, and process applications according to permissions.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AC-10</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An Admin can manage users, categories and skills, verify companies, and view Audit Logs.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AC-11</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Primary unique constraints prevent duplicate email, active OTP per User, refresh-token hash, membership, saved-job, application, and skill-mapping data.</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AC-12</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Soft-deleted or inactive data does not appear in public APIs, and disabled or unverified accounts cannot use protected APIs.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AC-13</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Every operation covered by BR-AUDIT-01 creates an audit record containing actor, action, entity, and timestamp.</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AC-14</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Swagger/OpenAPI documents every MVP endpoint and its method/path, and validation errors return fieldErrors and consistent error codes.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AC-15</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tcPr>
          <w:p>
            <w:pPr>
              <w:spacing w:before="30" w:after="30" w:line="240" w:lineRule="auto"/>
            </w:pPr>
            <w:r>
              <w:rPr>
                <w:rFonts w:ascii="Aptos" w:hAnsi="Aptos" w:eastAsia="Aptos"/>
                <w:b w:val="0"/>
                <w:color w:val="222222"/>
                <w:sz w:val="18"/>
              </w:rPr>
              <w:t>Primary flows UC-01 through UC-19 have integration tests, and important Business Rules and Validation Rules have unit or service/controller tests.</w:t>
            </w:r>
          </w:p>
        </w:tc>
      </w:tr>
      <w:tr>
        <w:trPr>
          <w:cantSplit/>
        </w:trPr>
        <w:tc>
          <w:tcPr>
            <w:tcW w:type="dxa" w:w="1587"/>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AC-16</w:t>
            </w:r>
          </w:p>
        </w:tc>
        <w:tc>
          <w:tcPr>
            <w:tcW w:type="dxa" w:w="8050"/>
            <w:vAlign w:val="center"/>
            <w:tcBorders>
              <w:top w:val="single" w:sz="4" w:space="0" w:color="A6B7C8"/>
              <w:left w:val="single" w:sz="4" w:space="0" w:color="A6B7C8"/>
              <w:bottom w:val="single" w:sz="4" w:space="0" w:color="A6B7C8"/>
              <w:right w:val="single" w:sz="4" w:space="0" w:color="A6B7C8"/>
              <w:insideH w:val="single" w:sz="4" w:space="0" w:color="A6B7C8"/>
              <w:insideV w:val="single" w:sz="4" w:space="0" w:color="A6B7C8"/>
            </w:tcBorders>
            <w:shd w:fill="EAF2F8"/>
          </w:tcPr>
          <w:p>
            <w:pPr>
              <w:spacing w:before="30" w:after="30" w:line="240" w:lineRule="auto"/>
            </w:pPr>
            <w:r>
              <w:rPr>
                <w:rFonts w:ascii="Aptos" w:hAnsi="Aptos" w:eastAsia="Aptos"/>
                <w:b w:val="0"/>
                <w:color w:val="222222"/>
                <w:sz w:val="18"/>
              </w:rPr>
              <w:t>The application starts with MySQL using environment configuration, sends verification email through configurable SMTP settings, and does not store secrets in source code.</w:t>
            </w:r>
          </w:p>
        </w:tc>
      </w:tr>
    </w:tbl>
    <w:p>
      <w:pPr>
        <w:spacing w:after="0"/>
      </w:pPr>
    </w:p>
    <w:sectPr w:rsidR="00FC693F" w:rsidRPr="0006063C" w:rsidSect="00034616">
      <w:pgSz w:w="11906" w:h="16838"/>
      <w:pgMar w:top="907" w:right="907" w:bottom="850" w:left="907"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8"/>
      </w:rPr>
      <w:t xml:space="preserve">Page </w:t>
    </w:r>
    <w:r>
      <w:rPr>
        <w:rFonts w:ascii="Aptos" w:hAnsi="Aptos" w:eastAsia="Aptos"/>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1F4E78"/>
        <w:sz w:val="17"/>
      </w:rPr>
      <w:t>JOB PORTAL BACKEND - SRS (STUDENT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eastAsia="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eastAsia="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Portal Backend SRS v1.3</dc:title>
  <dc:subject>Student Project Software Requirements Specification</dc:subject>
  <dc:creator>Ngo Thai Anh Hao</dc:creator>
  <cp:keywords>Job Portal, Spring Boot, JWT, OTP, OAuth2, MySQL, SRS</cp:keywords>
  <dc:description>generated by python-docx</dc:description>
  <cp:lastModifiedBy/>
  <cp:revision>1</cp:revision>
  <dcterms:created xsi:type="dcterms:W3CDTF">2013-12-23T23:15:00Z</dcterms:created>
  <dcterms:modified xsi:type="dcterms:W3CDTF">2013-12-23T23:15:00Z</dcterms:modified>
  <cp:category/>
</cp:coreProperties>
</file>